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DCEE9" w14:textId="77777777" w:rsidR="009E4951" w:rsidRPr="00183D0F" w:rsidRDefault="009E4951" w:rsidP="009E4951">
      <w:pPr>
        <w:jc w:val="center"/>
        <w:rPr>
          <w:sz w:val="50"/>
          <w:szCs w:val="52"/>
        </w:rPr>
      </w:pPr>
    </w:p>
    <w:p w14:paraId="6770DB78" w14:textId="48E77F96" w:rsidR="0091205B" w:rsidRPr="00183D0F" w:rsidRDefault="00CF2FE5" w:rsidP="009E4951">
      <w:pPr>
        <w:jc w:val="center"/>
        <w:rPr>
          <w:sz w:val="50"/>
          <w:szCs w:val="52"/>
        </w:rPr>
      </w:pPr>
      <w:r w:rsidRPr="00183D0F">
        <w:rPr>
          <w:sz w:val="50"/>
          <w:szCs w:val="52"/>
        </w:rPr>
        <w:t xml:space="preserve">Windows Endpoint </w:t>
      </w:r>
      <w:r w:rsidRPr="00183D0F">
        <w:rPr>
          <w:sz w:val="48"/>
          <w:szCs w:val="48"/>
        </w:rPr>
        <w:t>Installation</w:t>
      </w:r>
      <w:r w:rsidRPr="00183D0F">
        <w:rPr>
          <w:sz w:val="50"/>
          <w:szCs w:val="52"/>
        </w:rPr>
        <w:t xml:space="preserve"> Guide</w:t>
      </w:r>
    </w:p>
    <w:p w14:paraId="3793A761" w14:textId="42A60A2C" w:rsidR="009E4951" w:rsidRPr="00183D0F" w:rsidRDefault="00CF2FE5" w:rsidP="009E4951">
      <w:pPr>
        <w:jc w:val="center"/>
        <w:rPr>
          <w:i/>
          <w:sz w:val="23"/>
          <w:szCs w:val="24"/>
        </w:rPr>
      </w:pPr>
      <w:r w:rsidRPr="00183D0F">
        <w:rPr>
          <w:i/>
          <w:sz w:val="23"/>
          <w:szCs w:val="24"/>
        </w:rPr>
        <w:t xml:space="preserve">Individual PC / normal </w:t>
      </w:r>
      <w:proofErr w:type="spellStart"/>
      <w:r w:rsidRPr="00183D0F">
        <w:rPr>
          <w:i/>
          <w:sz w:val="23"/>
          <w:szCs w:val="24"/>
        </w:rPr>
        <w:t>Wazuh</w:t>
      </w:r>
      <w:proofErr w:type="spellEnd"/>
      <w:r w:rsidRPr="00183D0F">
        <w:rPr>
          <w:i/>
          <w:sz w:val="23"/>
          <w:szCs w:val="24"/>
        </w:rPr>
        <w:t xml:space="preserve"> Agent deployment</w:t>
      </w:r>
    </w:p>
    <w:p w14:paraId="76E1074F" w14:textId="77777777" w:rsidR="009E4951" w:rsidRPr="00183D0F" w:rsidRDefault="009E4951" w:rsidP="009E4951">
      <w:pPr>
        <w:jc w:val="center"/>
        <w:rPr>
          <w:rFonts w:hint="eastAsia"/>
          <w:i/>
          <w:sz w:val="23"/>
          <w:szCs w:val="24"/>
        </w:rPr>
      </w:pPr>
    </w:p>
    <w:p w14:paraId="7ADA3E38" w14:textId="77777777" w:rsidR="0091205B" w:rsidRPr="00183D0F" w:rsidRDefault="00CF2FE5">
      <w:pPr>
        <w:pStyle w:val="Heading1"/>
        <w:rPr>
          <w:sz w:val="32"/>
          <w:szCs w:val="32"/>
        </w:rPr>
      </w:pPr>
      <w:r w:rsidRPr="00183D0F">
        <w:rPr>
          <w:sz w:val="32"/>
          <w:szCs w:val="32"/>
        </w:rPr>
        <w:t>1. Purpose</w:t>
      </w:r>
    </w:p>
    <w:p w14:paraId="2191F5CA" w14:textId="77777777" w:rsidR="0091205B" w:rsidRPr="00183D0F" w:rsidRDefault="00CF2FE5">
      <w:pPr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Deploy the Chrome History &amp; Upload Monitor on one Windows PC enrolled as a normal Wazuh Agent.</w:t>
      </w:r>
    </w:p>
    <w:p w14:paraId="778EFB34" w14:textId="63E1EC8C" w:rsidR="0091205B" w:rsidRDefault="00CF2FE5" w:rsidP="00183D0F">
      <w:pPr>
        <w:pStyle w:val="Heading1"/>
        <w:tabs>
          <w:tab w:val="left" w:pos="3090"/>
        </w:tabs>
        <w:rPr>
          <w:sz w:val="32"/>
          <w:szCs w:val="32"/>
        </w:rPr>
      </w:pPr>
      <w:r w:rsidRPr="00183D0F">
        <w:rPr>
          <w:sz w:val="32"/>
          <w:szCs w:val="32"/>
        </w:rPr>
        <w:t>2. Requirements</w:t>
      </w:r>
      <w:r w:rsidR="00183D0F">
        <w:rPr>
          <w:sz w:val="32"/>
          <w:szCs w:val="32"/>
        </w:rPr>
        <w:tab/>
      </w:r>
    </w:p>
    <w:p w14:paraId="6D3C9172" w14:textId="77777777" w:rsidR="00183D0F" w:rsidRPr="00183D0F" w:rsidRDefault="00183D0F" w:rsidP="00183D0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205B" w:rsidRPr="00183D0F" w14:paraId="5ADDA08C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347FC44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b/>
                <w:sz w:val="23"/>
                <w:szCs w:val="24"/>
              </w:rPr>
              <w:t>Requirement</w:t>
            </w:r>
          </w:p>
        </w:tc>
        <w:tc>
          <w:tcPr>
            <w:tcW w:w="5040" w:type="dxa"/>
            <w:shd w:val="clear" w:color="auto" w:fill="D9EAF7"/>
          </w:tcPr>
          <w:p w14:paraId="3BA598A4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b/>
                <w:sz w:val="23"/>
                <w:szCs w:val="24"/>
              </w:rPr>
              <w:t>Details</w:t>
            </w:r>
          </w:p>
        </w:tc>
      </w:tr>
      <w:tr w:rsidR="0091205B" w:rsidRPr="00183D0F" w14:paraId="4A8DB183" w14:textId="77777777">
        <w:trPr>
          <w:jc w:val="center"/>
        </w:trPr>
        <w:tc>
          <w:tcPr>
            <w:tcW w:w="5040" w:type="dxa"/>
          </w:tcPr>
          <w:p w14:paraId="0364F3F4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Windows</w:t>
            </w:r>
          </w:p>
        </w:tc>
        <w:tc>
          <w:tcPr>
            <w:tcW w:w="5040" w:type="dxa"/>
          </w:tcPr>
          <w:p w14:paraId="52EF89FE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Windows 10/11 or supported Windows endpoint</w:t>
            </w:r>
          </w:p>
        </w:tc>
      </w:tr>
      <w:tr w:rsidR="0091205B" w:rsidRPr="00183D0F" w14:paraId="163155A8" w14:textId="77777777">
        <w:trPr>
          <w:jc w:val="center"/>
        </w:trPr>
        <w:tc>
          <w:tcPr>
            <w:tcW w:w="5040" w:type="dxa"/>
          </w:tcPr>
          <w:p w14:paraId="38DFB912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Privileges</w:t>
            </w:r>
          </w:p>
        </w:tc>
        <w:tc>
          <w:tcPr>
            <w:tcW w:w="5040" w:type="dxa"/>
          </w:tcPr>
          <w:p w14:paraId="79CBB024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Administrator</w:t>
            </w:r>
          </w:p>
        </w:tc>
      </w:tr>
      <w:tr w:rsidR="0091205B" w:rsidRPr="00183D0F" w14:paraId="0A99B72C" w14:textId="77777777">
        <w:trPr>
          <w:jc w:val="center"/>
        </w:trPr>
        <w:tc>
          <w:tcPr>
            <w:tcW w:w="5040" w:type="dxa"/>
          </w:tcPr>
          <w:p w14:paraId="7DAFDC2E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Browser</w:t>
            </w:r>
          </w:p>
        </w:tc>
        <w:tc>
          <w:tcPr>
            <w:tcW w:w="5040" w:type="dxa"/>
          </w:tcPr>
          <w:p w14:paraId="5E9EBBDB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Google Chrome</w:t>
            </w:r>
          </w:p>
        </w:tc>
      </w:tr>
      <w:tr w:rsidR="0091205B" w:rsidRPr="00183D0F" w14:paraId="08573D75" w14:textId="77777777">
        <w:trPr>
          <w:jc w:val="center"/>
        </w:trPr>
        <w:tc>
          <w:tcPr>
            <w:tcW w:w="5040" w:type="dxa"/>
          </w:tcPr>
          <w:p w14:paraId="4614DB11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Wazuh</w:t>
            </w:r>
          </w:p>
        </w:tc>
        <w:tc>
          <w:tcPr>
            <w:tcW w:w="5040" w:type="dxa"/>
          </w:tcPr>
          <w:p w14:paraId="2924EAFA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Wazuh Agent enrolled with SOC Manager</w:t>
            </w:r>
          </w:p>
        </w:tc>
      </w:tr>
      <w:tr w:rsidR="0091205B" w:rsidRPr="00183D0F" w14:paraId="20643785" w14:textId="77777777">
        <w:trPr>
          <w:jc w:val="center"/>
        </w:trPr>
        <w:tc>
          <w:tcPr>
            <w:tcW w:w="5040" w:type="dxa"/>
          </w:tcPr>
          <w:p w14:paraId="15DD73AB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PowerShell</w:t>
            </w:r>
          </w:p>
        </w:tc>
        <w:tc>
          <w:tcPr>
            <w:tcW w:w="5040" w:type="dxa"/>
          </w:tcPr>
          <w:p w14:paraId="6BAB2981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Windows PowerShell</w:t>
            </w:r>
          </w:p>
        </w:tc>
      </w:tr>
      <w:tr w:rsidR="0091205B" w:rsidRPr="00183D0F" w14:paraId="6BA668ED" w14:textId="77777777">
        <w:trPr>
          <w:jc w:val="center"/>
        </w:trPr>
        <w:tc>
          <w:tcPr>
            <w:tcW w:w="5040" w:type="dxa"/>
          </w:tcPr>
          <w:p w14:paraId="3FB2B452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SQLite</w:t>
            </w:r>
          </w:p>
        </w:tc>
        <w:tc>
          <w:tcPr>
            <w:tcW w:w="5040" w:type="dxa"/>
          </w:tcPr>
          <w:p w14:paraId="45BC80CF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Bundled sqlite3.exe</w:t>
            </w:r>
          </w:p>
        </w:tc>
      </w:tr>
      <w:tr w:rsidR="0091205B" w:rsidRPr="00183D0F" w14:paraId="6B4A014D" w14:textId="77777777">
        <w:trPr>
          <w:jc w:val="center"/>
        </w:trPr>
        <w:tc>
          <w:tcPr>
            <w:tcW w:w="5040" w:type="dxa"/>
          </w:tcPr>
          <w:p w14:paraId="6A14433B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Network</w:t>
            </w:r>
          </w:p>
        </w:tc>
        <w:tc>
          <w:tcPr>
            <w:tcW w:w="5040" w:type="dxa"/>
          </w:tcPr>
          <w:p w14:paraId="26642772" w14:textId="77777777" w:rsidR="0091205B" w:rsidRPr="00183D0F" w:rsidRDefault="00CF2FE5">
            <w:pPr>
              <w:rPr>
                <w:rFonts w:hint="eastAsia"/>
                <w:sz w:val="23"/>
                <w:szCs w:val="24"/>
              </w:rPr>
            </w:pPr>
            <w:r w:rsidRPr="00183D0F">
              <w:rPr>
                <w:sz w:val="23"/>
                <w:szCs w:val="24"/>
              </w:rPr>
              <w:t>Endpoint-to-Wazuh connectivity</w:t>
            </w:r>
          </w:p>
        </w:tc>
      </w:tr>
    </w:tbl>
    <w:p w14:paraId="1120CC5B" w14:textId="77777777" w:rsidR="0091205B" w:rsidRPr="00183D0F" w:rsidRDefault="00CF2FE5">
      <w:pPr>
        <w:pStyle w:val="Heading1"/>
        <w:rPr>
          <w:sz w:val="32"/>
          <w:szCs w:val="32"/>
        </w:rPr>
      </w:pPr>
      <w:r w:rsidRPr="00183D0F">
        <w:rPr>
          <w:sz w:val="32"/>
          <w:szCs w:val="32"/>
        </w:rPr>
        <w:t>3. Package</w:t>
      </w:r>
    </w:p>
    <w:p w14:paraId="324C6965" w14:textId="77777777" w:rsidR="0091205B" w:rsidRPr="00183D0F" w:rsidRDefault="00CF2FE5">
      <w:pPr>
        <w:ind w:left="360"/>
        <w:rPr>
          <w:rFonts w:hint="eastAsia"/>
          <w:sz w:val="23"/>
          <w:szCs w:val="24"/>
        </w:rPr>
      </w:pPr>
      <w:r w:rsidRPr="00183D0F">
        <w:rPr>
          <w:rFonts w:ascii="Consolas" w:hAnsi="Consolas"/>
          <w:sz w:val="18"/>
          <w:szCs w:val="24"/>
        </w:rPr>
        <w:t>ChromeHistory&amp;UploadMonitor\</w:t>
      </w:r>
      <w:r w:rsidRPr="00183D0F">
        <w:rPr>
          <w:rFonts w:ascii="Consolas" w:hAnsi="Consolas"/>
          <w:sz w:val="18"/>
          <w:szCs w:val="24"/>
        </w:rPr>
        <w:br/>
        <w:t>├── install.ps1</w:t>
      </w:r>
      <w:r w:rsidRPr="00183D0F">
        <w:rPr>
          <w:rFonts w:ascii="Consolas" w:hAnsi="Consolas"/>
          <w:sz w:val="18"/>
          <w:szCs w:val="24"/>
        </w:rPr>
        <w:br/>
        <w:t>├── uninstall.ps1</w:t>
      </w:r>
      <w:r w:rsidRPr="00183D0F">
        <w:rPr>
          <w:rFonts w:ascii="Consolas" w:hAnsi="Consolas"/>
          <w:sz w:val="18"/>
          <w:szCs w:val="24"/>
        </w:rPr>
        <w:br/>
        <w:t>├── collector.ps1</w:t>
      </w:r>
      <w:r w:rsidRPr="00183D0F">
        <w:rPr>
          <w:rFonts w:ascii="Consolas" w:hAnsi="Consolas"/>
          <w:sz w:val="18"/>
          <w:szCs w:val="24"/>
        </w:rPr>
        <w:br/>
        <w:t>├── receiver.ps1</w:t>
      </w:r>
      <w:r w:rsidRPr="00183D0F">
        <w:rPr>
          <w:rFonts w:ascii="Consolas" w:hAnsi="Consolas"/>
          <w:sz w:val="18"/>
          <w:szCs w:val="24"/>
        </w:rPr>
        <w:br/>
        <w:t>├── sqlite3.exe</w:t>
      </w:r>
      <w:r w:rsidRPr="00183D0F">
        <w:rPr>
          <w:rFonts w:ascii="Consolas" w:hAnsi="Consolas"/>
          <w:sz w:val="18"/>
          <w:szCs w:val="24"/>
        </w:rPr>
        <w:br/>
        <w:t>├── ChromeUploadDetectorService.exe</w:t>
      </w:r>
      <w:r w:rsidRPr="00183D0F">
        <w:rPr>
          <w:rFonts w:ascii="Consolas" w:hAnsi="Consolas"/>
          <w:sz w:val="18"/>
          <w:szCs w:val="24"/>
        </w:rPr>
        <w:br/>
        <w:t>└── ChromeUploadDetector-MVP\</w:t>
      </w:r>
      <w:r w:rsidRPr="00183D0F">
        <w:rPr>
          <w:rFonts w:ascii="Consolas" w:hAnsi="Consolas"/>
          <w:sz w:val="18"/>
          <w:szCs w:val="24"/>
        </w:rPr>
        <w:br/>
        <w:t xml:space="preserve">    └── ChromeUploadDetector-MVP\  # extension files</w:t>
      </w:r>
    </w:p>
    <w:p w14:paraId="38741338" w14:textId="47A4B368" w:rsidR="0091205B" w:rsidRDefault="00CF2FE5">
      <w:pPr>
        <w:pStyle w:val="Heading1"/>
        <w:rPr>
          <w:sz w:val="32"/>
          <w:szCs w:val="32"/>
        </w:rPr>
      </w:pPr>
      <w:r w:rsidRPr="00183D0F">
        <w:rPr>
          <w:sz w:val="32"/>
          <w:szCs w:val="32"/>
        </w:rPr>
        <w:t xml:space="preserve">4. </w:t>
      </w:r>
      <w:proofErr w:type="spellStart"/>
      <w:r w:rsidRPr="00183D0F">
        <w:rPr>
          <w:sz w:val="32"/>
          <w:szCs w:val="32"/>
        </w:rPr>
        <w:t>Wazuh</w:t>
      </w:r>
      <w:proofErr w:type="spellEnd"/>
      <w:r w:rsidRPr="00183D0F">
        <w:rPr>
          <w:sz w:val="32"/>
          <w:szCs w:val="32"/>
        </w:rPr>
        <w:t xml:space="preserve"> Agent</w:t>
      </w:r>
    </w:p>
    <w:p w14:paraId="14837354" w14:textId="77777777" w:rsidR="00183D0F" w:rsidRPr="00183D0F" w:rsidRDefault="00183D0F" w:rsidP="00183D0F"/>
    <w:p w14:paraId="581228C7" w14:textId="77777777" w:rsidR="0091205B" w:rsidRPr="00183D0F" w:rsidRDefault="00CF2FE5">
      <w:pPr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Install and enroll the Wazuh Agent using your organization's normal MSI/enrollment procedure. The Agent supplies the PC identity (for example LMC-1 or LMC-2); the monitor does not hard-code the PC name.</w:t>
      </w:r>
    </w:p>
    <w:p w14:paraId="4BB3478A" w14:textId="77777777" w:rsidR="0091205B" w:rsidRPr="00183D0F" w:rsidRDefault="00CF2FE5">
      <w:pPr>
        <w:ind w:left="360"/>
        <w:rPr>
          <w:rFonts w:hint="eastAsia"/>
          <w:sz w:val="23"/>
          <w:szCs w:val="24"/>
        </w:rPr>
      </w:pPr>
      <w:r w:rsidRPr="00183D0F">
        <w:rPr>
          <w:rFonts w:ascii="Consolas" w:hAnsi="Consolas"/>
          <w:sz w:val="18"/>
          <w:szCs w:val="24"/>
        </w:rPr>
        <w:t>msiexec.exe /i wazuh-agent.msi</w:t>
      </w:r>
    </w:p>
    <w:p w14:paraId="37CC4C87" w14:textId="1CCA68E6" w:rsidR="0091205B" w:rsidRDefault="00CF2FE5" w:rsidP="00183D0F">
      <w:pPr>
        <w:pStyle w:val="Heading1"/>
        <w:tabs>
          <w:tab w:val="left" w:pos="3975"/>
        </w:tabs>
        <w:rPr>
          <w:sz w:val="32"/>
          <w:szCs w:val="32"/>
        </w:rPr>
      </w:pPr>
      <w:r w:rsidRPr="00183D0F">
        <w:rPr>
          <w:sz w:val="32"/>
          <w:szCs w:val="32"/>
        </w:rPr>
        <w:lastRenderedPageBreak/>
        <w:t>5. Monitor Installation</w:t>
      </w:r>
      <w:r w:rsidR="00183D0F">
        <w:rPr>
          <w:sz w:val="32"/>
          <w:szCs w:val="32"/>
        </w:rPr>
        <w:tab/>
      </w:r>
    </w:p>
    <w:p w14:paraId="1C26F581" w14:textId="77777777" w:rsidR="00183D0F" w:rsidRPr="00183D0F" w:rsidRDefault="00183D0F" w:rsidP="00183D0F"/>
    <w:p w14:paraId="33A0B741" w14:textId="77777777" w:rsidR="0091205B" w:rsidRPr="00183D0F" w:rsidRDefault="00CF2FE5">
      <w:pPr>
        <w:ind w:left="360"/>
        <w:rPr>
          <w:rFonts w:hint="eastAsia"/>
          <w:sz w:val="23"/>
          <w:szCs w:val="24"/>
        </w:rPr>
      </w:pPr>
      <w:r w:rsidRPr="00183D0F">
        <w:rPr>
          <w:rFonts w:ascii="Consolas" w:hAnsi="Consolas"/>
          <w:sz w:val="18"/>
          <w:szCs w:val="24"/>
        </w:rPr>
        <w:t>Set-ExecutionPolicy Bypass -Scope Process</w:t>
      </w:r>
      <w:r w:rsidRPr="00183D0F">
        <w:rPr>
          <w:rFonts w:ascii="Consolas" w:hAnsi="Consolas"/>
          <w:sz w:val="18"/>
          <w:szCs w:val="24"/>
        </w:rPr>
        <w:br/>
        <w:t>.\install.ps1</w:t>
      </w:r>
    </w:p>
    <w:p w14:paraId="37A2F4C8" w14:textId="77777777" w:rsidR="0091205B" w:rsidRPr="00183D0F" w:rsidRDefault="00CF2FE5">
      <w:pPr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The installer creates C:\ProgramData\ChromeHistoryMonitor, installs the collector/receiver/service/SQLite, copies ChromeUploadDetector-MVP, validates collector syntax, creates the multi-user history task, creates the upload service, and verifies both components.</w:t>
      </w:r>
    </w:p>
    <w:p w14:paraId="01957108" w14:textId="77777777" w:rsidR="0091205B" w:rsidRPr="00183D0F" w:rsidRDefault="00CF2FE5">
      <w:pPr>
        <w:pStyle w:val="Heading1"/>
        <w:rPr>
          <w:sz w:val="32"/>
          <w:szCs w:val="32"/>
        </w:rPr>
      </w:pPr>
      <w:r w:rsidRPr="00183D0F">
        <w:rPr>
          <w:sz w:val="32"/>
          <w:szCs w:val="32"/>
        </w:rPr>
        <w:t>6. Chrome Extension</w:t>
      </w:r>
    </w:p>
    <w:p w14:paraId="5D1DE13F" w14:textId="77777777" w:rsidR="0091205B" w:rsidRPr="00183D0F" w:rsidRDefault="00CF2FE5">
      <w:pPr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Open chrome://extensions/, enable Developer mode, select Load unpacked, then choose:</w:t>
      </w:r>
    </w:p>
    <w:p w14:paraId="5E572792" w14:textId="77777777" w:rsidR="0091205B" w:rsidRPr="00183D0F" w:rsidRDefault="00CF2FE5">
      <w:pPr>
        <w:ind w:left="360"/>
        <w:rPr>
          <w:rFonts w:hint="eastAsia"/>
          <w:sz w:val="23"/>
          <w:szCs w:val="24"/>
        </w:rPr>
      </w:pPr>
      <w:r w:rsidRPr="00183D0F">
        <w:rPr>
          <w:rFonts w:ascii="Consolas" w:hAnsi="Consolas"/>
          <w:sz w:val="18"/>
          <w:szCs w:val="24"/>
        </w:rPr>
        <w:t>C:\ProgramData\ChromeHistoryMonitor\ChromeUploadDetector-MVP\ChromeUploadDetector-MVP</w:t>
      </w:r>
    </w:p>
    <w:p w14:paraId="5095F0BE" w14:textId="77777777" w:rsidR="0091205B" w:rsidRPr="00183D0F" w:rsidRDefault="00CF2FE5">
      <w:pPr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Enable the extension. For managed enterprise deployment, use the organization's approved Chrome management method.</w:t>
      </w:r>
    </w:p>
    <w:p w14:paraId="234187A9" w14:textId="11EC0921" w:rsidR="0091205B" w:rsidRDefault="00CF2FE5">
      <w:pPr>
        <w:pStyle w:val="Heading1"/>
        <w:rPr>
          <w:sz w:val="32"/>
          <w:szCs w:val="32"/>
        </w:rPr>
      </w:pPr>
      <w:r w:rsidRPr="00183D0F">
        <w:rPr>
          <w:sz w:val="32"/>
          <w:szCs w:val="32"/>
        </w:rPr>
        <w:t>7. Verify</w:t>
      </w:r>
    </w:p>
    <w:p w14:paraId="2726DF87" w14:textId="77777777" w:rsidR="00183D0F" w:rsidRPr="00183D0F" w:rsidRDefault="00183D0F" w:rsidP="00183D0F"/>
    <w:p w14:paraId="23FE21AF" w14:textId="77777777" w:rsidR="0091205B" w:rsidRPr="00183D0F" w:rsidRDefault="00CF2FE5">
      <w:pPr>
        <w:ind w:left="360"/>
        <w:rPr>
          <w:rFonts w:hint="eastAsia"/>
          <w:sz w:val="23"/>
          <w:szCs w:val="24"/>
        </w:rPr>
      </w:pPr>
      <w:r w:rsidRPr="00183D0F">
        <w:rPr>
          <w:rFonts w:ascii="Consolas" w:hAnsi="Consolas"/>
          <w:sz w:val="18"/>
          <w:szCs w:val="24"/>
        </w:rPr>
        <w:t>Get-Service "Chrome Upload Detector" | Select Name,Status,StartType</w:t>
      </w:r>
      <w:r w:rsidRPr="00183D0F">
        <w:rPr>
          <w:rFonts w:ascii="Consolas" w:hAnsi="Consolas"/>
          <w:sz w:val="18"/>
          <w:szCs w:val="24"/>
        </w:rPr>
        <w:br/>
        <w:t>Get-ScheduledTask -TaskName "Chrome History Monitor" | Select TaskName,State</w:t>
      </w:r>
      <w:r w:rsidRPr="00183D0F">
        <w:rPr>
          <w:rFonts w:ascii="Consolas" w:hAnsi="Consolas"/>
          <w:sz w:val="18"/>
          <w:szCs w:val="24"/>
        </w:rPr>
        <w:br/>
        <w:t>Get-NetTCPConnection -LocalPort 8765 -ErrorAction SilentlyContinue</w:t>
      </w:r>
    </w:p>
    <w:p w14:paraId="675EEE65" w14:textId="77777777" w:rsidR="0091205B" w:rsidRPr="00183D0F" w:rsidRDefault="00CF2FE5">
      <w:pPr>
        <w:pStyle w:val="Heading1"/>
        <w:rPr>
          <w:sz w:val="32"/>
          <w:szCs w:val="32"/>
        </w:rPr>
      </w:pPr>
      <w:r w:rsidRPr="00183D0F">
        <w:rPr>
          <w:sz w:val="32"/>
          <w:szCs w:val="32"/>
        </w:rPr>
        <w:t>8. Logs</w:t>
      </w:r>
    </w:p>
    <w:p w14:paraId="3FEC7EE5" w14:textId="77777777" w:rsidR="0091205B" w:rsidRPr="00183D0F" w:rsidRDefault="00CF2FE5">
      <w:pPr>
        <w:ind w:left="360"/>
        <w:rPr>
          <w:rFonts w:hint="eastAsia"/>
          <w:sz w:val="23"/>
          <w:szCs w:val="24"/>
        </w:rPr>
      </w:pPr>
      <w:r w:rsidRPr="00183D0F">
        <w:rPr>
          <w:rFonts w:ascii="Consolas" w:hAnsi="Consolas"/>
          <w:sz w:val="18"/>
          <w:szCs w:val="24"/>
        </w:rPr>
        <w:t>Get-Content "C:\ProgramData\ChromeHistoryMonitor\collector.log" -Tail 20</w:t>
      </w:r>
      <w:r w:rsidRPr="00183D0F">
        <w:rPr>
          <w:rFonts w:ascii="Consolas" w:hAnsi="Consolas"/>
          <w:sz w:val="18"/>
          <w:szCs w:val="24"/>
        </w:rPr>
        <w:br/>
        <w:t>Get-Content "C:\ProgramData\ChromeHistoryMonitor\chrome_history.log" -Tail 20</w:t>
      </w:r>
      <w:r w:rsidRPr="00183D0F">
        <w:rPr>
          <w:rFonts w:ascii="Consolas" w:hAnsi="Consolas"/>
          <w:sz w:val="18"/>
          <w:szCs w:val="24"/>
        </w:rPr>
        <w:br/>
        <w:t>Get-Content "C:\ProgramData\ChromeHistoryMonitor\chrome_upload.log" -Tail 20</w:t>
      </w:r>
    </w:p>
    <w:p w14:paraId="6ECCE7BD" w14:textId="1959FBC9" w:rsidR="0091205B" w:rsidRPr="00183D0F" w:rsidRDefault="00CF2FE5" w:rsidP="00183D0F">
      <w:pPr>
        <w:pStyle w:val="Heading1"/>
        <w:tabs>
          <w:tab w:val="left" w:pos="2940"/>
        </w:tabs>
        <w:rPr>
          <w:sz w:val="32"/>
          <w:szCs w:val="32"/>
        </w:rPr>
      </w:pPr>
      <w:r w:rsidRPr="00183D0F">
        <w:rPr>
          <w:sz w:val="32"/>
          <w:szCs w:val="32"/>
        </w:rPr>
        <w:t>9. Multi-user Test</w:t>
      </w:r>
      <w:r w:rsidR="00183D0F">
        <w:rPr>
          <w:sz w:val="32"/>
          <w:szCs w:val="32"/>
        </w:rPr>
        <w:tab/>
      </w:r>
    </w:p>
    <w:p w14:paraId="45E3219D" w14:textId="77777777" w:rsidR="0091205B" w:rsidRPr="00183D0F" w:rsidRDefault="00CF2FE5">
      <w:pPr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Test with more than one Windows account. State is separated by user/profile, e.g. state_Administrator_Default.txt and state_pcsupport_Default.txt.</w:t>
      </w:r>
    </w:p>
    <w:p w14:paraId="358D69DD" w14:textId="77777777" w:rsidR="0091205B" w:rsidRPr="00183D0F" w:rsidRDefault="00CF2FE5">
      <w:pPr>
        <w:pStyle w:val="Heading1"/>
        <w:rPr>
          <w:sz w:val="32"/>
          <w:szCs w:val="32"/>
        </w:rPr>
      </w:pPr>
      <w:r w:rsidRPr="00183D0F">
        <w:rPr>
          <w:sz w:val="32"/>
          <w:szCs w:val="32"/>
        </w:rPr>
        <w:t>10. Functional Test</w:t>
      </w:r>
    </w:p>
    <w:p w14:paraId="0D23175C" w14:textId="77777777" w:rsidR="0091205B" w:rsidRPr="00183D0F" w:rsidRDefault="00CF2FE5">
      <w:pPr>
        <w:pStyle w:val="ListBullet"/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Browse to a controlled test site and verify chrome_history.log.</w:t>
      </w:r>
    </w:p>
    <w:p w14:paraId="1643D042" w14:textId="77777777" w:rsidR="0091205B" w:rsidRPr="00183D0F" w:rsidRDefault="00CF2FE5">
      <w:pPr>
        <w:pStyle w:val="ListBullet"/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Confirm the history event reaches Wazuh.</w:t>
      </w:r>
    </w:p>
    <w:p w14:paraId="4299316B" w14:textId="77777777" w:rsidR="0091205B" w:rsidRPr="00183D0F" w:rsidRDefault="00CF2FE5">
      <w:pPr>
        <w:pStyle w:val="ListBullet"/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Perform a controlled upload and verify chrome_upload.log.</w:t>
      </w:r>
    </w:p>
    <w:p w14:paraId="0A09AD9E" w14:textId="77777777" w:rsidR="0091205B" w:rsidRPr="00183D0F" w:rsidRDefault="00CF2FE5">
      <w:pPr>
        <w:pStyle w:val="ListBullet"/>
        <w:rPr>
          <w:rFonts w:hint="eastAsia"/>
          <w:sz w:val="23"/>
          <w:szCs w:val="24"/>
        </w:rPr>
      </w:pPr>
      <w:r w:rsidRPr="00183D0F">
        <w:rPr>
          <w:sz w:val="23"/>
          <w:szCs w:val="24"/>
        </w:rPr>
        <w:t>Confirm the upload event reaches Wazuh.</w:t>
      </w:r>
    </w:p>
    <w:p w14:paraId="30562E69" w14:textId="77777777" w:rsidR="0091205B" w:rsidRPr="00183D0F" w:rsidRDefault="00CF2FE5">
      <w:pPr>
        <w:pStyle w:val="Heading1"/>
        <w:rPr>
          <w:sz w:val="32"/>
          <w:szCs w:val="32"/>
        </w:rPr>
      </w:pPr>
      <w:r w:rsidRPr="00183D0F">
        <w:rPr>
          <w:sz w:val="32"/>
          <w:szCs w:val="32"/>
        </w:rPr>
        <w:t>11. Uninstall</w:t>
      </w:r>
    </w:p>
    <w:p w14:paraId="753F4BD5" w14:textId="77777777" w:rsidR="0091205B" w:rsidRPr="00183D0F" w:rsidRDefault="00CF2FE5">
      <w:pPr>
        <w:ind w:left="360"/>
        <w:rPr>
          <w:rFonts w:hint="eastAsia"/>
          <w:sz w:val="23"/>
          <w:szCs w:val="24"/>
        </w:rPr>
      </w:pPr>
      <w:r w:rsidRPr="00183D0F">
        <w:rPr>
          <w:rFonts w:ascii="Consolas" w:hAnsi="Consolas"/>
          <w:sz w:val="18"/>
          <w:szCs w:val="24"/>
        </w:rPr>
        <w:t>.\uninstall.ps1</w:t>
      </w:r>
    </w:p>
    <w:sectPr w:rsidR="0091205B" w:rsidRPr="00183D0F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AC643" w14:textId="77777777" w:rsidR="00207C50" w:rsidRDefault="00207C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407883" w14:textId="77777777" w:rsidR="00207C50" w:rsidRDefault="00207C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8E2FB" w14:textId="77777777" w:rsidR="00207C50" w:rsidRDefault="00207C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F3AA79" w14:textId="77777777" w:rsidR="00207C50" w:rsidRDefault="00207C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D0F"/>
    <w:rsid w:val="00207C50"/>
    <w:rsid w:val="0029639D"/>
    <w:rsid w:val="00326F90"/>
    <w:rsid w:val="0063012B"/>
    <w:rsid w:val="0091205B"/>
    <w:rsid w:val="009E4951"/>
    <w:rsid w:val="00AA1D8D"/>
    <w:rsid w:val="00B47730"/>
    <w:rsid w:val="00CB0664"/>
    <w:rsid w:val="00CF2F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9DF75"/>
  <w14:defaultImageDpi w14:val="300"/>
  <w15:docId w15:val="{E7D9C64C-4BEC-4231-81B5-9D5B88FA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49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E4951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Nauman Ahmad</cp:lastModifiedBy>
  <cp:revision>4</cp:revision>
  <dcterms:created xsi:type="dcterms:W3CDTF">2013-12-23T23:15:00Z</dcterms:created>
  <dcterms:modified xsi:type="dcterms:W3CDTF">2026-09-17T15:47:00Z</dcterms:modified>
  <cp:category/>
</cp:coreProperties>
</file>