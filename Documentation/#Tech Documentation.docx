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7132E" w14:textId="77777777" w:rsidR="00643FC2" w:rsidRDefault="00073365">
      <w:pPr>
        <w:jc w:val="center"/>
        <w:rPr>
          <w:rFonts w:hint="eastAsia"/>
        </w:rPr>
      </w:pPr>
      <w:r>
        <w:rPr>
          <w:b/>
          <w:sz w:val="50"/>
        </w:rPr>
        <w:br/>
        <w:t>WAZUH WINDOWS CHROME HISTORY MONITOR</w:t>
      </w:r>
      <w:r>
        <w:rPr>
          <w:b/>
          <w:sz w:val="50"/>
        </w:rPr>
        <w:br/>
      </w:r>
      <w:r>
        <w:rPr>
          <w:b/>
          <w:sz w:val="32"/>
        </w:rPr>
        <w:br/>
        <w:t>Professional Technical Documentation &amp; Junior Implementation Guide</w:t>
      </w:r>
      <w:r>
        <w:rPr>
          <w:sz w:val="22"/>
        </w:rPr>
        <w:br/>
      </w:r>
      <w:r>
        <w:rPr>
          <w:sz w:val="22"/>
        </w:rPr>
        <w:br/>
        <w:t>Version 1.0</w:t>
      </w:r>
      <w:r>
        <w:rPr>
          <w:sz w:val="22"/>
        </w:rPr>
        <w:br/>
        <w:t>14 September 2026</w:t>
      </w:r>
      <w:r>
        <w:rPr>
          <w:sz w:val="22"/>
        </w:rPr>
        <w:br/>
      </w:r>
      <w:r>
        <w:rPr>
          <w:sz w:val="22"/>
        </w:rPr>
        <w:br/>
        <w:t>Current scope: Chrome browsing-history collection</w:t>
      </w:r>
      <w:r>
        <w:rPr>
          <w:sz w:val="22"/>
        </w:rPr>
        <w:br/>
        <w:t>Next planned scope: browser upload detection</w:t>
      </w:r>
    </w:p>
    <w:p w14:paraId="47D7C385" w14:textId="77777777" w:rsidR="00643FC2" w:rsidRDefault="00073365">
      <w:pPr>
        <w:rPr>
          <w:rFonts w:hint="eastAsia"/>
        </w:rPr>
      </w:pPr>
      <w:r>
        <w:rPr>
          <w:noProof/>
        </w:rPr>
        <w:drawing>
          <wp:inline distT="0" distB="0" distL="0" distR="0" wp14:anchorId="1B9CA7DD" wp14:editId="63E09AF5">
            <wp:extent cx="6035040" cy="3276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B03D" w14:textId="77777777" w:rsidR="00643FC2" w:rsidRDefault="00073365">
      <w:pPr>
        <w:jc w:val="center"/>
        <w:rPr>
          <w:rFonts w:hint="eastAsia"/>
        </w:rPr>
      </w:pPr>
      <w:r>
        <w:rPr>
          <w:i/>
        </w:rPr>
        <w:t xml:space="preserve">End-to-end </w:t>
      </w:r>
      <w:r>
        <w:rPr>
          <w:i/>
        </w:rPr>
        <w:t>architecture</w:t>
      </w:r>
    </w:p>
    <w:p w14:paraId="0699F5B8" w14:textId="77777777" w:rsidR="00643FC2" w:rsidRDefault="00073365">
      <w:pPr>
        <w:rPr>
          <w:rFonts w:hint="eastAsia"/>
        </w:rPr>
      </w:pPr>
      <w:r>
        <w:br w:type="page"/>
      </w:r>
    </w:p>
    <w:p w14:paraId="5B745A5A" w14:textId="77777777" w:rsidR="00643FC2" w:rsidRDefault="00073365">
      <w:pPr>
        <w:pStyle w:val="Heading1"/>
      </w:pPr>
      <w:r>
        <w:lastRenderedPageBreak/>
        <w:t>1. Executive Summary</w:t>
      </w:r>
    </w:p>
    <w:p w14:paraId="19BB059D" w14:textId="77777777" w:rsidR="00643FC2" w:rsidRDefault="00073365">
      <w:pPr>
        <w:rPr>
          <w:rFonts w:hint="eastAsia"/>
        </w:rPr>
      </w:pPr>
      <w:r>
        <w:t>This project builds a lightweight endpoint telemetry pipeline on Windows that extracts newly created Google Chrome browsing-history records, archives them locally in SQLite, writes only newly discovered events to a dedic</w:t>
      </w:r>
      <w:r>
        <w:t>ated log file, and lets the Wazuh Agent forward those events to the Wazuh Manager and Dashboard. The original objective is broader—ultimately detecting file-upload activity—but Chrome-history monitoring was implemented first as the foundation.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3FC2" w14:paraId="5D7843B4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36D3267C" w14:textId="77777777" w:rsidR="00643FC2" w:rsidRDefault="00073365">
            <w:pPr>
              <w:rPr>
                <w:rFonts w:hint="eastAsia"/>
              </w:rPr>
            </w:pPr>
            <w:r>
              <w:rPr>
                <w:b/>
              </w:rPr>
              <w:t>Current stat</w:t>
            </w:r>
            <w:r>
              <w:rPr>
                <w:b/>
              </w:rPr>
              <w:t xml:space="preserve">us  </w:t>
            </w:r>
            <w:r>
              <w:t>Chrome history collection, local archiving, Wazuh ingestion, custom Chrome-history classification, benign collector-noise suppression, and background service execution are operational. Upload detection is the next phase.</w:t>
            </w:r>
          </w:p>
        </w:tc>
      </w:tr>
    </w:tbl>
    <w:p w14:paraId="69CA365E" w14:textId="77777777" w:rsidR="00643FC2" w:rsidRDefault="00643FC2">
      <w:pPr>
        <w:rPr>
          <w:rFonts w:hint="eastAsia"/>
        </w:rPr>
      </w:pPr>
    </w:p>
    <w:p w14:paraId="0D949628" w14:textId="77777777" w:rsidR="00643FC2" w:rsidRDefault="00073365">
      <w:pPr>
        <w:pStyle w:val="ListBullet"/>
        <w:rPr>
          <w:rFonts w:hint="eastAsia"/>
        </w:rPr>
      </w:pPr>
      <w:r>
        <w:t>Collector polling interval: 5</w:t>
      </w:r>
      <w:r>
        <w:t xml:space="preserve"> seconds.</w:t>
      </w:r>
    </w:p>
    <w:p w14:paraId="1851467D" w14:textId="77777777" w:rsidR="00643FC2" w:rsidRDefault="00073365">
      <w:pPr>
        <w:pStyle w:val="ListBullet"/>
        <w:rPr>
          <w:rFonts w:hint="eastAsia"/>
        </w:rPr>
      </w:pPr>
      <w:r>
        <w:t>Incremental cursor: Chrome visits.id, persisted through the SQLite archive.</w:t>
      </w:r>
    </w:p>
    <w:p w14:paraId="0109E79B" w14:textId="77777777" w:rsidR="00643FC2" w:rsidRDefault="00073365">
      <w:pPr>
        <w:pStyle w:val="ListBullet"/>
        <w:rPr>
          <w:rFonts w:hint="eastAsia"/>
        </w:rPr>
      </w:pPr>
      <w:r>
        <w:t>Archive: C:\ProgramData\ChromeHistoryMonitor\chrome_history_archive.db.</w:t>
      </w:r>
    </w:p>
    <w:p w14:paraId="7406CFA4" w14:textId="77777777" w:rsidR="00643FC2" w:rsidRDefault="00073365">
      <w:pPr>
        <w:pStyle w:val="ListBullet"/>
        <w:rPr>
          <w:rFonts w:hint="eastAsia"/>
        </w:rPr>
      </w:pPr>
      <w:r>
        <w:t>Wazuh log: C:\ProgramData\ChromeHistoryMonitor\chrome_history.log.</w:t>
      </w:r>
    </w:p>
    <w:p w14:paraId="4458B878" w14:textId="77777777" w:rsidR="00643FC2" w:rsidRDefault="00073365">
      <w:pPr>
        <w:pStyle w:val="ListBullet"/>
        <w:rPr>
          <w:rFonts w:hint="eastAsia"/>
        </w:rPr>
      </w:pPr>
      <w:r>
        <w:t>Collector diagnostics: collecto</w:t>
      </w:r>
      <w:r>
        <w:t>r.log; service diagnostics: service.log.</w:t>
      </w:r>
    </w:p>
    <w:p w14:paraId="1AA9BC92" w14:textId="77777777" w:rsidR="00643FC2" w:rsidRDefault="00073365">
      <w:pPr>
        <w:pStyle w:val="ListBullet"/>
        <w:rPr>
          <w:rFonts w:hint="eastAsia"/>
        </w:rPr>
      </w:pPr>
      <w:r>
        <w:t>SQLite concurrency protection: WAL + busy_timeout + one transaction per cycle.</w:t>
      </w:r>
    </w:p>
    <w:p w14:paraId="7CB3F2DE" w14:textId="77777777" w:rsidR="00643FC2" w:rsidRDefault="00073365">
      <w:pPr>
        <w:pStyle w:val="ListBullet"/>
        <w:rPr>
          <w:rFonts w:hint="eastAsia"/>
        </w:rPr>
      </w:pPr>
      <w:r>
        <w:t>Custom rules: 100200 (Chrome history) and 100201 (specific 91816 suppression).</w:t>
      </w:r>
    </w:p>
    <w:p w14:paraId="1E7939F1" w14:textId="77777777" w:rsidR="00643FC2" w:rsidRDefault="00073365">
      <w:pPr>
        <w:pStyle w:val="Heading1"/>
      </w:pPr>
      <w:r>
        <w:t>2. Goals and Scope</w:t>
      </w:r>
    </w:p>
    <w:p w14:paraId="2BB09FCE" w14:textId="77777777" w:rsidR="00643FC2" w:rsidRDefault="00073365">
      <w:pPr>
        <w:pStyle w:val="Heading2"/>
      </w:pPr>
      <w:r>
        <w:t>2.1 Goals</w:t>
      </w:r>
    </w:p>
    <w:p w14:paraId="31EF5FBA" w14:textId="77777777" w:rsidR="00643FC2" w:rsidRDefault="00073365">
      <w:pPr>
        <w:pStyle w:val="ListBullet"/>
        <w:rPr>
          <w:rFonts w:hint="eastAsia"/>
        </w:rPr>
      </w:pPr>
      <w:r>
        <w:t xml:space="preserve">Continuously observe Chrome </w:t>
      </w:r>
      <w:r>
        <w:t>browsing history.</w:t>
      </w:r>
    </w:p>
    <w:p w14:paraId="47383DC2" w14:textId="77777777" w:rsidR="00643FC2" w:rsidRDefault="00073365">
      <w:pPr>
        <w:pStyle w:val="ListBullet"/>
        <w:rPr>
          <w:rFonts w:hint="eastAsia"/>
        </w:rPr>
      </w:pPr>
      <w:r>
        <w:t>Collect only new visits rather than repeatedly sending the entire history.</w:t>
      </w:r>
    </w:p>
    <w:p w14:paraId="53A6177D" w14:textId="77777777" w:rsidR="00643FC2" w:rsidRDefault="00073365">
      <w:pPr>
        <w:pStyle w:val="ListBullet"/>
        <w:rPr>
          <w:rFonts w:hint="eastAsia"/>
        </w:rPr>
      </w:pPr>
      <w:r>
        <w:t>Persist progress across service restarts.</w:t>
      </w:r>
    </w:p>
    <w:p w14:paraId="25DFF259" w14:textId="77777777" w:rsidR="00643FC2" w:rsidRDefault="00073365">
      <w:pPr>
        <w:pStyle w:val="ListBullet"/>
        <w:rPr>
          <w:rFonts w:hint="eastAsia"/>
        </w:rPr>
      </w:pPr>
      <w:r>
        <w:t>Provide a Wazuh-compatible event stream.</w:t>
      </w:r>
    </w:p>
    <w:p w14:paraId="1B61154E" w14:textId="77777777" w:rsidR="00643FC2" w:rsidRDefault="00073365">
      <w:pPr>
        <w:pStyle w:val="ListBullet"/>
        <w:rPr>
          <w:rFonts w:hint="eastAsia"/>
        </w:rPr>
      </w:pPr>
      <w:r>
        <w:t xml:space="preserve">Run continuously as a Windows service without a visible PowerShell </w:t>
      </w:r>
      <w:r>
        <w:t>window.</w:t>
      </w:r>
    </w:p>
    <w:p w14:paraId="767B040F" w14:textId="77777777" w:rsidR="00643FC2" w:rsidRDefault="00073365">
      <w:pPr>
        <w:pStyle w:val="ListBullet"/>
        <w:rPr>
          <w:rFonts w:hint="eastAsia"/>
        </w:rPr>
      </w:pPr>
      <w:r>
        <w:t>Provide a stable foundation for future upload detection.</w:t>
      </w:r>
    </w:p>
    <w:p w14:paraId="6857B287" w14:textId="77777777" w:rsidR="00643FC2" w:rsidRDefault="00073365">
      <w:pPr>
        <w:pStyle w:val="Heading2"/>
      </w:pPr>
      <w:r>
        <w:t>2.2 Current limitations</w:t>
      </w:r>
    </w:p>
    <w:p w14:paraId="0768C149" w14:textId="77777777" w:rsidR="00643FC2" w:rsidRDefault="00073365">
      <w:pPr>
        <w:pStyle w:val="ListBullet"/>
        <w:rPr>
          <w:rFonts w:hint="eastAsia"/>
        </w:rPr>
      </w:pPr>
      <w:r>
        <w:t>Chrome history is contextual evidence, not proof of a file upload.</w:t>
      </w:r>
    </w:p>
    <w:p w14:paraId="58CBB1A2" w14:textId="77777777" w:rsidR="00643FC2" w:rsidRDefault="00073365">
      <w:pPr>
        <w:pStyle w:val="ListBullet"/>
        <w:rPr>
          <w:rFonts w:hint="eastAsia"/>
        </w:rPr>
      </w:pPr>
      <w:r>
        <w:t>Current implementation targets Chrome's Default profile.</w:t>
      </w:r>
    </w:p>
    <w:p w14:paraId="196A82D3" w14:textId="77777777" w:rsidR="00643FC2" w:rsidRDefault="00073365">
      <w:pPr>
        <w:pStyle w:val="ListBullet"/>
        <w:rPr>
          <w:rFonts w:hint="eastAsia"/>
        </w:rPr>
      </w:pPr>
      <w:r>
        <w:t>No upload correlation is implemented yet.</w:t>
      </w:r>
    </w:p>
    <w:p w14:paraId="26298C81" w14:textId="77777777" w:rsidR="00643FC2" w:rsidRDefault="00073365">
      <w:pPr>
        <w:pStyle w:val="ListBullet"/>
        <w:rPr>
          <w:rFonts w:hint="eastAsia"/>
        </w:rPr>
      </w:pPr>
      <w:r>
        <w:t>N</w:t>
      </w:r>
      <w:r>
        <w:t>o uploaded-file content is captured.</w:t>
      </w:r>
    </w:p>
    <w:p w14:paraId="22FFFF04" w14:textId="77777777" w:rsidR="00643FC2" w:rsidRDefault="00073365">
      <w:pPr>
        <w:pStyle w:val="Heading1"/>
      </w:pPr>
      <w:r>
        <w:lastRenderedPageBreak/>
        <w:t>3. Architecture</w:t>
      </w:r>
    </w:p>
    <w:p w14:paraId="51E7013D" w14:textId="77777777" w:rsidR="00643FC2" w:rsidRDefault="00073365">
      <w:pPr>
        <w:rPr>
          <w:rFonts w:hint="eastAsia"/>
        </w:rPr>
      </w:pPr>
      <w:r>
        <w:rPr>
          <w:noProof/>
        </w:rPr>
        <w:drawing>
          <wp:inline distT="0" distB="0" distL="0" distR="0" wp14:anchorId="3AA58265" wp14:editId="7A882AEA">
            <wp:extent cx="6035040" cy="3276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5143" w14:textId="77777777" w:rsidR="00643FC2" w:rsidRDefault="00073365">
      <w:pPr>
        <w:jc w:val="center"/>
        <w:rPr>
          <w:rFonts w:hint="eastAsia"/>
        </w:rPr>
      </w:pPr>
      <w:r>
        <w:rPr>
          <w:i/>
        </w:rPr>
        <w:t>Figure 1 — Current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27"/>
        <w:gridCol w:w="4935"/>
        <w:gridCol w:w="2678"/>
      </w:tblGrid>
      <w:tr w:rsidR="00643FC2" w14:paraId="1E653BBB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D65317C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w="3312" w:type="dxa"/>
            <w:shd w:val="clear" w:color="auto" w:fill="D9EAF7"/>
          </w:tcPr>
          <w:p w14:paraId="3E283A17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Location / Technology</w:t>
            </w:r>
          </w:p>
        </w:tc>
        <w:tc>
          <w:tcPr>
            <w:tcW w:w="3312" w:type="dxa"/>
            <w:shd w:val="clear" w:color="auto" w:fill="D9EAF7"/>
          </w:tcPr>
          <w:p w14:paraId="2849483E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643FC2" w14:paraId="65664DB4" w14:textId="77777777">
        <w:trPr>
          <w:jc w:val="center"/>
        </w:trPr>
        <w:tc>
          <w:tcPr>
            <w:tcW w:w="3312" w:type="dxa"/>
          </w:tcPr>
          <w:p w14:paraId="2CB13A2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</w:t>
            </w:r>
          </w:p>
        </w:tc>
        <w:tc>
          <w:tcPr>
            <w:tcW w:w="3312" w:type="dxa"/>
          </w:tcPr>
          <w:p w14:paraId="2611572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Google Chrome</w:t>
            </w:r>
          </w:p>
        </w:tc>
        <w:tc>
          <w:tcPr>
            <w:tcW w:w="3312" w:type="dxa"/>
          </w:tcPr>
          <w:p w14:paraId="0249D468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Maintains local browsing history.</w:t>
            </w:r>
          </w:p>
        </w:tc>
      </w:tr>
      <w:tr w:rsidR="00643FC2" w14:paraId="7164F84D" w14:textId="77777777">
        <w:trPr>
          <w:jc w:val="center"/>
        </w:trPr>
        <w:tc>
          <w:tcPr>
            <w:tcW w:w="3312" w:type="dxa"/>
          </w:tcPr>
          <w:p w14:paraId="20BFEDE1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 History DB</w:t>
            </w:r>
          </w:p>
        </w:tc>
        <w:tc>
          <w:tcPr>
            <w:tcW w:w="3312" w:type="dxa"/>
          </w:tcPr>
          <w:p w14:paraId="7E15820A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%USERPROFILE%\AppData\Local\Google\Chrome\User Data\Default\History</w:t>
            </w:r>
          </w:p>
        </w:tc>
        <w:tc>
          <w:tcPr>
            <w:tcW w:w="3312" w:type="dxa"/>
          </w:tcPr>
          <w:p w14:paraId="1A2AA768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Source database containing URL and visit records.</w:t>
            </w:r>
          </w:p>
        </w:tc>
      </w:tr>
      <w:tr w:rsidR="00643FC2" w14:paraId="1133B482" w14:textId="77777777">
        <w:trPr>
          <w:jc w:val="center"/>
        </w:trPr>
        <w:tc>
          <w:tcPr>
            <w:tcW w:w="3312" w:type="dxa"/>
          </w:tcPr>
          <w:p w14:paraId="499692AA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collector.ps1</w:t>
            </w:r>
          </w:p>
        </w:tc>
        <w:tc>
          <w:tcPr>
            <w:tcW w:w="3312" w:type="dxa"/>
          </w:tcPr>
          <w:p w14:paraId="308564C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C:\ProgramData\ChromeHistoryMonitor\collector.ps1</w:t>
            </w:r>
          </w:p>
        </w:tc>
        <w:tc>
          <w:tcPr>
            <w:tcW w:w="3312" w:type="dxa"/>
          </w:tcPr>
          <w:p w14:paraId="08787BD8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Copies, queries, normalizes, archives, and emits new events.</w:t>
            </w:r>
          </w:p>
        </w:tc>
      </w:tr>
      <w:tr w:rsidR="00643FC2" w14:paraId="792A8B03" w14:textId="77777777">
        <w:trPr>
          <w:jc w:val="center"/>
        </w:trPr>
        <w:tc>
          <w:tcPr>
            <w:tcW w:w="3312" w:type="dxa"/>
          </w:tcPr>
          <w:p w14:paraId="07A0AB0F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SQLite</w:t>
            </w:r>
          </w:p>
        </w:tc>
        <w:tc>
          <w:tcPr>
            <w:tcW w:w="3312" w:type="dxa"/>
          </w:tcPr>
          <w:p w14:paraId="39CF0B08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sqlite3.exe + chrome_history_archive.db</w:t>
            </w:r>
          </w:p>
        </w:tc>
        <w:tc>
          <w:tcPr>
            <w:tcW w:w="3312" w:type="dxa"/>
          </w:tcPr>
          <w:p w14:paraId="56E70EA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Persistent archive and event cursor.</w:t>
            </w:r>
          </w:p>
        </w:tc>
      </w:tr>
      <w:tr w:rsidR="00643FC2" w14:paraId="004B2A0E" w14:textId="77777777">
        <w:trPr>
          <w:jc w:val="center"/>
        </w:trPr>
        <w:tc>
          <w:tcPr>
            <w:tcW w:w="3312" w:type="dxa"/>
          </w:tcPr>
          <w:p w14:paraId="7023EA92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ChromeHistoryMonitor</w:t>
            </w:r>
          </w:p>
        </w:tc>
        <w:tc>
          <w:tcPr>
            <w:tcW w:w="3312" w:type="dxa"/>
          </w:tcPr>
          <w:p w14:paraId="2CEAE63D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C# Windows Service</w:t>
            </w:r>
          </w:p>
        </w:tc>
        <w:tc>
          <w:tcPr>
            <w:tcW w:w="3312" w:type="dxa"/>
          </w:tcPr>
          <w:p w14:paraId="4A8F8E19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Invokes collector.ps1 immediately and every 5 seconds.</w:t>
            </w:r>
          </w:p>
        </w:tc>
      </w:tr>
      <w:tr w:rsidR="00643FC2" w14:paraId="6467C98D" w14:textId="77777777">
        <w:trPr>
          <w:jc w:val="center"/>
        </w:trPr>
        <w:tc>
          <w:tcPr>
            <w:tcW w:w="3312" w:type="dxa"/>
          </w:tcPr>
          <w:p w14:paraId="5E990DD0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chrome_history.log</w:t>
            </w:r>
          </w:p>
        </w:tc>
        <w:tc>
          <w:tcPr>
            <w:tcW w:w="3312" w:type="dxa"/>
          </w:tcPr>
          <w:p w14:paraId="30B3BD48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C:\ProgramData\ChromeHistoryMonitor\chrome_history.log</w:t>
            </w:r>
          </w:p>
        </w:tc>
        <w:tc>
          <w:tcPr>
            <w:tcW w:w="3312" w:type="dxa"/>
          </w:tcPr>
          <w:p w14:paraId="7A71376A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edicated log watched by Wazuh.</w:t>
            </w:r>
          </w:p>
        </w:tc>
      </w:tr>
      <w:tr w:rsidR="00643FC2" w14:paraId="14B09C40" w14:textId="77777777">
        <w:trPr>
          <w:jc w:val="center"/>
        </w:trPr>
        <w:tc>
          <w:tcPr>
            <w:tcW w:w="3312" w:type="dxa"/>
          </w:tcPr>
          <w:p w14:paraId="7CAC23B9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Wazuh Agent</w:t>
            </w:r>
          </w:p>
        </w:tc>
        <w:tc>
          <w:tcPr>
            <w:tcW w:w="3312" w:type="dxa"/>
          </w:tcPr>
          <w:p w14:paraId="72E379EC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Windows endpoint</w:t>
            </w:r>
          </w:p>
        </w:tc>
        <w:tc>
          <w:tcPr>
            <w:tcW w:w="3312" w:type="dxa"/>
          </w:tcPr>
          <w:p w14:paraId="1BC94D8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Reads the custom log and forwards data.</w:t>
            </w:r>
          </w:p>
        </w:tc>
      </w:tr>
      <w:tr w:rsidR="00643FC2" w14:paraId="68A4034C" w14:textId="77777777">
        <w:trPr>
          <w:jc w:val="center"/>
        </w:trPr>
        <w:tc>
          <w:tcPr>
            <w:tcW w:w="3312" w:type="dxa"/>
          </w:tcPr>
          <w:p w14:paraId="5666F30E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Wazuh Manager</w:t>
            </w:r>
          </w:p>
        </w:tc>
        <w:tc>
          <w:tcPr>
            <w:tcW w:w="3312" w:type="dxa"/>
          </w:tcPr>
          <w:p w14:paraId="46873594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Wazuh server</w:t>
            </w:r>
          </w:p>
        </w:tc>
        <w:tc>
          <w:tcPr>
            <w:tcW w:w="3312" w:type="dxa"/>
          </w:tcPr>
          <w:p w14:paraId="4C1F5245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Decodes and evaluates rules.</w:t>
            </w:r>
          </w:p>
        </w:tc>
      </w:tr>
      <w:tr w:rsidR="00643FC2" w14:paraId="7F88974C" w14:textId="77777777">
        <w:trPr>
          <w:jc w:val="center"/>
        </w:trPr>
        <w:tc>
          <w:tcPr>
            <w:tcW w:w="3312" w:type="dxa"/>
          </w:tcPr>
          <w:p w14:paraId="771F5977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Wazuh Dashboard</w:t>
            </w:r>
          </w:p>
        </w:tc>
        <w:tc>
          <w:tcPr>
            <w:tcW w:w="3312" w:type="dxa"/>
          </w:tcPr>
          <w:p w14:paraId="08B828CA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Web UI</w:t>
            </w:r>
          </w:p>
        </w:tc>
        <w:tc>
          <w:tcPr>
            <w:tcW w:w="3312" w:type="dxa"/>
          </w:tcPr>
          <w:p w14:paraId="1C0178E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Displays/searches resulting events and alerts.</w:t>
            </w:r>
          </w:p>
        </w:tc>
      </w:tr>
    </w:tbl>
    <w:p w14:paraId="36214D33" w14:textId="77777777" w:rsidR="00643FC2" w:rsidRDefault="00073365">
      <w:pPr>
        <w:pStyle w:val="Heading1"/>
      </w:pPr>
      <w:r>
        <w:lastRenderedPageBreak/>
        <w:t>4. Workflow</w:t>
      </w:r>
    </w:p>
    <w:p w14:paraId="369B6A7B" w14:textId="77777777" w:rsidR="00643FC2" w:rsidRDefault="00073365">
      <w:pPr>
        <w:rPr>
          <w:rFonts w:hint="eastAsia"/>
        </w:rPr>
      </w:pPr>
      <w:r>
        <w:rPr>
          <w:noProof/>
        </w:rPr>
        <w:drawing>
          <wp:inline distT="0" distB="0" distL="0" distR="0" wp14:anchorId="54E3451F" wp14:editId="2DDFA8AE">
            <wp:extent cx="6035040" cy="34485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4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B911" w14:textId="77777777" w:rsidR="00643FC2" w:rsidRDefault="00073365">
      <w:pPr>
        <w:jc w:val="center"/>
        <w:rPr>
          <w:rFonts w:hint="eastAsia"/>
        </w:rPr>
      </w:pPr>
      <w:r>
        <w:rPr>
          <w:i/>
        </w:rPr>
        <w:t xml:space="preserve">Figure 2 — </w:t>
      </w:r>
      <w:r>
        <w:rPr>
          <w:i/>
        </w:rPr>
        <w:t>Collection workflow</w:t>
      </w:r>
    </w:p>
    <w:p w14:paraId="4AD8867C" w14:textId="77777777" w:rsidR="00643FC2" w:rsidRDefault="00073365">
      <w:pPr>
        <w:rPr>
          <w:rFonts w:hint="eastAsia"/>
        </w:rPr>
      </w:pPr>
      <w:r>
        <w:rPr>
          <w:b/>
        </w:rPr>
        <w:t xml:space="preserve">Service timer: </w:t>
      </w:r>
      <w:r>
        <w:t>The Windows service runs the collector immediately at startup and then every 5 seconds.</w:t>
      </w:r>
    </w:p>
    <w:p w14:paraId="6FAC1D8F" w14:textId="77777777" w:rsidR="00643FC2" w:rsidRDefault="00073365">
      <w:pPr>
        <w:rPr>
          <w:rFonts w:hint="eastAsia"/>
        </w:rPr>
      </w:pPr>
      <w:r>
        <w:rPr>
          <w:b/>
        </w:rPr>
        <w:t xml:space="preserve">Active profile: </w:t>
      </w:r>
      <w:r>
        <w:t>The service queries Win32_ComputerSystem and derives the C:\Users\&lt;user&gt; profile.</w:t>
      </w:r>
    </w:p>
    <w:p w14:paraId="38F6F7FA" w14:textId="77777777" w:rsidR="00643FC2" w:rsidRDefault="00073365">
      <w:pPr>
        <w:rPr>
          <w:rFonts w:hint="eastAsia"/>
        </w:rPr>
      </w:pPr>
      <w:r>
        <w:rPr>
          <w:b/>
        </w:rPr>
        <w:t xml:space="preserve">Chrome source: </w:t>
      </w:r>
      <w:r>
        <w:t>collector.ps1 builds</w:t>
      </w:r>
      <w:r>
        <w:t xml:space="preserve"> the Default Chrome History path.</w:t>
      </w:r>
    </w:p>
    <w:p w14:paraId="75940390" w14:textId="77777777" w:rsidR="00643FC2" w:rsidRDefault="00073365">
      <w:pPr>
        <w:rPr>
          <w:rFonts w:hint="eastAsia"/>
        </w:rPr>
      </w:pPr>
      <w:r>
        <w:rPr>
          <w:b/>
        </w:rPr>
        <w:t xml:space="preserve">SQLite path: </w:t>
      </w:r>
      <w:r>
        <w:t>The collector uses an explicit sqlite3.exe path because a service may not inherit the interactive user's PATH.</w:t>
      </w:r>
    </w:p>
    <w:p w14:paraId="4A59B209" w14:textId="77777777" w:rsidR="00643FC2" w:rsidRDefault="00073365">
      <w:pPr>
        <w:rPr>
          <w:rFonts w:hint="eastAsia"/>
        </w:rPr>
      </w:pPr>
      <w:r>
        <w:rPr>
          <w:b/>
        </w:rPr>
        <w:t xml:space="preserve">Archive initialization: </w:t>
      </w:r>
      <w:r>
        <w:t>If needed, the history table and indexes are created; WAL mode is enabled.</w:t>
      </w:r>
    </w:p>
    <w:p w14:paraId="6E0FCD85" w14:textId="77777777" w:rsidR="00643FC2" w:rsidRDefault="00073365">
      <w:pPr>
        <w:rPr>
          <w:rFonts w:hint="eastAsia"/>
        </w:rPr>
      </w:pPr>
      <w:r>
        <w:rPr>
          <w:b/>
        </w:rPr>
        <w:t xml:space="preserve">Persistent cursor: </w:t>
      </w:r>
      <w:r>
        <w:t>MAX(chrome_visit_id) from the archive becomes LastProcessedId.</w:t>
      </w:r>
    </w:p>
    <w:p w14:paraId="6F4C67BE" w14:textId="77777777" w:rsidR="00643FC2" w:rsidRDefault="00073365">
      <w:pPr>
        <w:rPr>
          <w:rFonts w:hint="eastAsia"/>
        </w:rPr>
      </w:pPr>
      <w:r>
        <w:rPr>
          <w:b/>
        </w:rPr>
        <w:t xml:space="preserve">Safe source read: </w:t>
      </w:r>
      <w:r>
        <w:t>The live Chrome History file is copied to a temporary DB before querying.</w:t>
      </w:r>
    </w:p>
    <w:p w14:paraId="6134CAC0" w14:textId="77777777" w:rsidR="00643FC2" w:rsidRDefault="00073365">
      <w:pPr>
        <w:rPr>
          <w:rFonts w:hint="eastAsia"/>
        </w:rPr>
      </w:pPr>
      <w:r>
        <w:rPr>
          <w:b/>
        </w:rPr>
        <w:t xml:space="preserve">Incremental query: </w:t>
      </w:r>
      <w:r>
        <w:t>Only visits with visits.id greater than LastProcessedId are se</w:t>
      </w:r>
      <w:r>
        <w:t>lected.</w:t>
      </w:r>
    </w:p>
    <w:p w14:paraId="415302CA" w14:textId="77777777" w:rsidR="00643FC2" w:rsidRDefault="00073365">
      <w:pPr>
        <w:rPr>
          <w:rFonts w:hint="eastAsia"/>
        </w:rPr>
      </w:pPr>
      <w:r>
        <w:rPr>
          <w:b/>
        </w:rPr>
        <w:t xml:space="preserve">Normalization: </w:t>
      </w:r>
      <w:r>
        <w:t>Chrome timestamps are converted to local time and line breaks are removed.</w:t>
      </w:r>
    </w:p>
    <w:p w14:paraId="289ECD76" w14:textId="77777777" w:rsidR="00643FC2" w:rsidRDefault="00073365">
      <w:pPr>
        <w:rPr>
          <w:rFonts w:hint="eastAsia"/>
        </w:rPr>
      </w:pPr>
      <w:r>
        <w:rPr>
          <w:b/>
        </w:rPr>
        <w:t xml:space="preserve">Archive: </w:t>
      </w:r>
      <w:r>
        <w:t>All new records are inserted in one SQLite transaction.</w:t>
      </w:r>
    </w:p>
    <w:p w14:paraId="6F3CE5AE" w14:textId="77777777" w:rsidR="00643FC2" w:rsidRDefault="00073365">
      <w:pPr>
        <w:rPr>
          <w:rFonts w:hint="eastAsia"/>
        </w:rPr>
      </w:pPr>
      <w:r>
        <w:rPr>
          <w:b/>
        </w:rPr>
        <w:t xml:space="preserve">Wazuh output: </w:t>
      </w:r>
      <w:r>
        <w:t>After a successful archive transaction, CHROME_HISTORY lines are appended to ch</w:t>
      </w:r>
      <w:r>
        <w:t>rome_history.log.</w:t>
      </w:r>
    </w:p>
    <w:p w14:paraId="0E443ECC" w14:textId="77777777" w:rsidR="00643FC2" w:rsidRDefault="00073365">
      <w:pPr>
        <w:rPr>
          <w:rFonts w:hint="eastAsia"/>
        </w:rPr>
      </w:pPr>
      <w:r>
        <w:rPr>
          <w:b/>
        </w:rPr>
        <w:t xml:space="preserve">Wazuh processing: </w:t>
      </w:r>
      <w:r>
        <w:t>The Agent forwards new log data; the Manager applies custom rules and the Dashboard displays the result.</w:t>
      </w:r>
    </w:p>
    <w:p w14:paraId="6B29D1E0" w14:textId="77777777" w:rsidR="00643FC2" w:rsidRDefault="00073365">
      <w:pPr>
        <w:pStyle w:val="Heading1"/>
      </w:pPr>
      <w:r>
        <w:lastRenderedPageBreak/>
        <w:t>5. Chrome History Tracking Model</w:t>
      </w:r>
    </w:p>
    <w:p w14:paraId="3E65804D" w14:textId="77777777" w:rsidR="00643FC2" w:rsidRDefault="00073365">
      <w:pPr>
        <w:rPr>
          <w:rFonts w:hint="eastAsia"/>
        </w:rPr>
      </w:pPr>
      <w:r>
        <w:t xml:space="preserve">The collector reads Chrome's local SQLite History database. The current </w:t>
      </w:r>
      <w:r>
        <w:t>implementation joins the visits and urls tables. Chrome's visits.id is used as the persistent event identifier and collection cursor.</w:t>
      </w:r>
    </w:p>
    <w:p w14:paraId="56F7E29D" w14:textId="77777777" w:rsidR="00643FC2" w:rsidRDefault="00073365">
      <w:pPr>
        <w:pStyle w:val="CodeBlock"/>
        <w:rPr>
          <w:rFonts w:hint="eastAsia"/>
        </w:rPr>
      </w:pPr>
      <w:r>
        <w:t>SELECT</w:t>
      </w:r>
      <w:r>
        <w:br/>
        <w:t xml:space="preserve">    visits.id,</w:t>
      </w:r>
      <w:r>
        <w:br/>
        <w:t xml:space="preserve">    visits.visit_time,</w:t>
      </w:r>
      <w:r>
        <w:br/>
        <w:t xml:space="preserve">    urls.url,</w:t>
      </w:r>
      <w:r>
        <w:br/>
        <w:t xml:space="preserve">    urls.title</w:t>
      </w:r>
      <w:r>
        <w:br/>
        <w:t>FROM visits</w:t>
      </w:r>
      <w:r>
        <w:br/>
        <w:t>JOIN urls</w:t>
      </w:r>
      <w:r>
        <w:br/>
        <w:t xml:space="preserve">    ON visits.url = urls.i</w:t>
      </w:r>
      <w:r>
        <w:t>d</w:t>
      </w:r>
      <w:r>
        <w:br/>
        <w:t>WHERE visits.id &gt; $LastProcessedId</w:t>
      </w:r>
      <w:r>
        <w:br/>
        <w:t>ORDER BY visits.id ASC;</w:t>
      </w:r>
    </w:p>
    <w:p w14:paraId="7EBD764D" w14:textId="77777777" w:rsidR="00643FC2" w:rsidRDefault="00073365">
      <w:pPr>
        <w:pStyle w:val="Heading2"/>
      </w:pPr>
      <w:r>
        <w:t>5.1 Why visits.id is used</w:t>
      </w:r>
    </w:p>
    <w:p w14:paraId="45705CF0" w14:textId="77777777" w:rsidR="00643FC2" w:rsidRDefault="00073365">
      <w:pPr>
        <w:pStyle w:val="ListBullet"/>
        <w:rPr>
          <w:rFonts w:hint="eastAsia"/>
        </w:rPr>
      </w:pPr>
      <w:r>
        <w:t>It is associated with each visit record.</w:t>
      </w:r>
    </w:p>
    <w:p w14:paraId="02AA2B7F" w14:textId="77777777" w:rsidR="00643FC2" w:rsidRDefault="00073365">
      <w:pPr>
        <w:pStyle w:val="ListBullet"/>
        <w:rPr>
          <w:rFonts w:hint="eastAsia"/>
        </w:rPr>
      </w:pPr>
      <w:r>
        <w:t>It gives the collector a simple monotonic cursor for incremental collection.</w:t>
      </w:r>
    </w:p>
    <w:p w14:paraId="5553657A" w14:textId="77777777" w:rsidR="00643FC2" w:rsidRDefault="00073365">
      <w:pPr>
        <w:pStyle w:val="ListBullet"/>
        <w:rPr>
          <w:rFonts w:hint="eastAsia"/>
        </w:rPr>
      </w:pPr>
      <w:r>
        <w:t xml:space="preserve">The archive enforces uniqueness on </w:t>
      </w:r>
      <w:r>
        <w:t>chrome_visit_id.</w:t>
      </w:r>
    </w:p>
    <w:p w14:paraId="7B68D7F4" w14:textId="77777777" w:rsidR="00643FC2" w:rsidRDefault="00073365">
      <w:pPr>
        <w:pStyle w:val="ListBullet"/>
        <w:rPr>
          <w:rFonts w:hint="eastAsia"/>
        </w:rPr>
      </w:pPr>
      <w:r>
        <w:t>After restart, the cursor is reconstructed from the archive instead of relying on a separate state file.</w:t>
      </w:r>
    </w:p>
    <w:p w14:paraId="0031AC4C" w14:textId="77777777" w:rsidR="00643FC2" w:rsidRDefault="00073365">
      <w:pPr>
        <w:pStyle w:val="Heading2"/>
      </w:pPr>
      <w:r>
        <w:t>5.2 Evolution from the first design</w:t>
      </w:r>
    </w:p>
    <w:p w14:paraId="0CAB8E71" w14:textId="77777777" w:rsidR="00643FC2" w:rsidRDefault="00073365">
      <w:pPr>
        <w:rPr>
          <w:rFonts w:hint="eastAsia"/>
        </w:rPr>
      </w:pPr>
      <w:r>
        <w:t>The earliest collector version used last_visit_time plus a separate state.txt file. During develop</w:t>
      </w:r>
      <w:r>
        <w:t>ment, this was replaced by the current visit-ID model. The current implementation reads SELECT COALESCE(MAX(chrome_visit_id), 0) FROM history. This simplifies persistence and ties the cursor directly to archived events.</w:t>
      </w:r>
    </w:p>
    <w:p w14:paraId="2C844CAF" w14:textId="77777777" w:rsidR="00643FC2" w:rsidRDefault="00073365">
      <w:pPr>
        <w:pStyle w:val="CodeBlock"/>
        <w:rPr>
          <w:rFonts w:hint="eastAsia"/>
        </w:rPr>
      </w:pPr>
      <w:r>
        <w:t>Archive cursor = MAX(chrome_visit_id</w:t>
      </w:r>
      <w:r>
        <w:t>)</w:t>
      </w:r>
      <w:r>
        <w:br/>
      </w:r>
      <w:r>
        <w:br/>
        <w:t>New records = visits.id &gt; Archive cursor</w:t>
      </w:r>
      <w:r>
        <w:br/>
      </w:r>
      <w:r>
        <w:br/>
        <w:t>Successful archive + Wazuh append = progress</w:t>
      </w:r>
    </w:p>
    <w:p w14:paraId="6A7EB04D" w14:textId="77777777" w:rsidR="00643FC2" w:rsidRDefault="00073365">
      <w:pPr>
        <w:pStyle w:val="Heading1"/>
      </w:pPr>
      <w:r>
        <w:t>6. Chrome Timestamp Conversion</w:t>
      </w:r>
    </w:p>
    <w:p w14:paraId="193E69A8" w14:textId="77777777" w:rsidR="00643FC2" w:rsidRDefault="00073365">
      <w:pPr>
        <w:rPr>
          <w:rFonts w:hint="eastAsia"/>
        </w:rPr>
      </w:pPr>
      <w:r>
        <w:t>Chrome's visit_time is stored as microseconds since 1601-01-01 UTC. The collector converts that value into Windows FILETIME units by mu</w:t>
      </w:r>
      <w:r>
        <w:t>ltiplying by 10, then converts it to local time.</w:t>
      </w:r>
    </w:p>
    <w:p w14:paraId="0A680E94" w14:textId="77777777" w:rsidR="00643FC2" w:rsidRDefault="00073365">
      <w:pPr>
        <w:pStyle w:val="CodeBlock"/>
        <w:rPr>
          <w:rFonts w:hint="eastAsia"/>
        </w:rPr>
      </w:pPr>
      <w:r>
        <w:t>$FileTime = [Int64]($ChromeTime * 10)</w:t>
      </w:r>
      <w:r>
        <w:br/>
        <w:t>$VisitDate = [DateTime]::FromFileTimeUtc($FileTime).ToLocalTime()</w:t>
      </w:r>
      <w:r>
        <w:br/>
        <w:t>$VisitTime = $VisitDate.ToString("yyyy-MM-dd HH:mm:ss")</w:t>
      </w:r>
    </w:p>
    <w:p w14:paraId="5503EE40" w14:textId="77777777" w:rsidR="00643FC2" w:rsidRDefault="00073365">
      <w:pPr>
        <w:pStyle w:val="Heading1"/>
      </w:pPr>
      <w:r>
        <w:lastRenderedPageBreak/>
        <w:t>7. SQLite Archive</w:t>
      </w:r>
    </w:p>
    <w:p w14:paraId="12D7E6B8" w14:textId="77777777" w:rsidR="00643FC2" w:rsidRDefault="00073365">
      <w:pPr>
        <w:rPr>
          <w:rFonts w:hint="eastAsia"/>
        </w:rPr>
      </w:pPr>
      <w:r>
        <w:rPr>
          <w:noProof/>
        </w:rPr>
        <w:drawing>
          <wp:inline distT="0" distB="0" distL="0" distR="0" wp14:anchorId="7856DCB2" wp14:editId="375D8F6D">
            <wp:extent cx="6035040" cy="3103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data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CFAC" w14:textId="77777777" w:rsidR="00643FC2" w:rsidRDefault="00073365">
      <w:pPr>
        <w:jc w:val="center"/>
        <w:rPr>
          <w:rFonts w:hint="eastAsia"/>
        </w:rPr>
      </w:pPr>
      <w:r>
        <w:rPr>
          <w:i/>
        </w:rPr>
        <w:t>Figure 3 — Database model</w:t>
      </w:r>
    </w:p>
    <w:p w14:paraId="3CBDE77B" w14:textId="77777777" w:rsidR="00643FC2" w:rsidRDefault="00073365">
      <w:pPr>
        <w:pStyle w:val="CodeBlock"/>
        <w:rPr>
          <w:rFonts w:hint="eastAsia"/>
        </w:rPr>
      </w:pPr>
      <w:r>
        <w:t>C</w:t>
      </w:r>
      <w:r>
        <w:t>REATE TABLE IF NOT EXISTS history (</w:t>
      </w:r>
      <w:r>
        <w:br/>
        <w:t xml:space="preserve">    id INTEGER PRIMARY KEY AUTOINCREMENT,</w:t>
      </w:r>
      <w:r>
        <w:br/>
        <w:t xml:space="preserve">    chrome_visit_id INTEGER NOT NULL UNIQUE,</w:t>
      </w:r>
      <w:r>
        <w:br/>
        <w:t xml:space="preserve">    visit_time TEXT NOT NULL,</w:t>
      </w:r>
      <w:r>
        <w:br/>
        <w:t xml:space="preserve">    username TEXT,</w:t>
      </w:r>
      <w:r>
        <w:br/>
        <w:t xml:space="preserve">    url TEXT NOT NULL,</w:t>
      </w:r>
      <w:r>
        <w:br/>
        <w:t xml:space="preserve">    title TEXT</w:t>
      </w:r>
      <w:r>
        <w:br/>
        <w:t>);</w:t>
      </w:r>
      <w:r>
        <w:br/>
      </w:r>
      <w:r>
        <w:br/>
        <w:t>CREATE INDEX IF NOT EXISTS idx_chrome_visi</w:t>
      </w:r>
      <w:r>
        <w:t>t_id ON history(chrome_visit_id);</w:t>
      </w:r>
      <w:r>
        <w:br/>
        <w:t>CREATE INDEX IF NOT EXISTS idx_visit_time ON history(visit_time);</w:t>
      </w:r>
      <w:r>
        <w:br/>
        <w:t>CREATE INDEX IF NOT EXISTS idx_url ON history(url);</w:t>
      </w:r>
    </w:p>
    <w:p w14:paraId="5C662609" w14:textId="77777777" w:rsidR="00643FC2" w:rsidRDefault="00073365">
      <w:pPr>
        <w:pStyle w:val="Heading2"/>
      </w:pPr>
      <w:r>
        <w:t>7.1 Database purpose</w:t>
      </w:r>
    </w:p>
    <w:p w14:paraId="55CE04A1" w14:textId="77777777" w:rsidR="00643FC2" w:rsidRDefault="00073365">
      <w:pPr>
        <w:pStyle w:val="ListBullet"/>
        <w:rPr>
          <w:rFonts w:hint="eastAsia"/>
        </w:rPr>
      </w:pPr>
      <w:r>
        <w:t>Persistent local archive.</w:t>
      </w:r>
    </w:p>
    <w:p w14:paraId="5B947AC4" w14:textId="77777777" w:rsidR="00643FC2" w:rsidRDefault="00073365">
      <w:pPr>
        <w:pStyle w:val="ListBullet"/>
        <w:rPr>
          <w:rFonts w:hint="eastAsia"/>
        </w:rPr>
      </w:pPr>
      <w:r>
        <w:t>Duplicate prevention.</w:t>
      </w:r>
    </w:p>
    <w:p w14:paraId="6A3688B8" w14:textId="77777777" w:rsidR="00643FC2" w:rsidRDefault="00073365">
      <w:pPr>
        <w:pStyle w:val="ListBullet"/>
        <w:rPr>
          <w:rFonts w:hint="eastAsia"/>
        </w:rPr>
      </w:pPr>
      <w:r>
        <w:t>Restart-safe progress tracking.</w:t>
      </w:r>
    </w:p>
    <w:p w14:paraId="4927DAAD" w14:textId="77777777" w:rsidR="00643FC2" w:rsidRDefault="00073365">
      <w:pPr>
        <w:pStyle w:val="ListBullet"/>
        <w:rPr>
          <w:rFonts w:hint="eastAsia"/>
        </w:rPr>
      </w:pPr>
      <w:r>
        <w:t>His</w:t>
      </w:r>
      <w:r>
        <w:t>torical querying independent of Chrome.</w:t>
      </w:r>
    </w:p>
    <w:p w14:paraId="18FD04E7" w14:textId="77777777" w:rsidR="00643FC2" w:rsidRDefault="00073365">
      <w:pPr>
        <w:pStyle w:val="ListBullet"/>
        <w:rPr>
          <w:rFonts w:hint="eastAsia"/>
        </w:rPr>
      </w:pPr>
      <w:r>
        <w:t>Stable handoff between source collection and Wazuh logging.</w:t>
      </w:r>
    </w:p>
    <w:p w14:paraId="3DB1D488" w14:textId="77777777" w:rsidR="00643FC2" w:rsidRDefault="00073365">
      <w:pPr>
        <w:pStyle w:val="Heading1"/>
      </w:pPr>
      <w:r>
        <w:t>8. Solving the SQLite 'Database Is Locked' Error</w:t>
      </w:r>
    </w:p>
    <w:p w14:paraId="6A332B3D" w14:textId="77777777" w:rsidR="00643FC2" w:rsidRDefault="00073365">
      <w:pPr>
        <w:rPr>
          <w:rFonts w:hint="eastAsia"/>
        </w:rPr>
      </w:pPr>
      <w:r>
        <w:t>An earlier design started sqlite3.exe for each individual INSERT. That increased the chance of competing da</w:t>
      </w:r>
      <w:r>
        <w:t>tabase sessions. The current design builds all INSERT statements into one transaction and uses SQLite concurrency settings.</w:t>
      </w:r>
    </w:p>
    <w:p w14:paraId="480EA817" w14:textId="77777777" w:rsidR="00643FC2" w:rsidRDefault="00073365">
      <w:pPr>
        <w:pStyle w:val="CodeBlock"/>
        <w:rPr>
          <w:rFonts w:hint="eastAsia"/>
        </w:rPr>
      </w:pPr>
      <w:r>
        <w:t>PRAGMA busy_timeout=10000;</w:t>
      </w:r>
      <w:r>
        <w:br/>
        <w:t>PRAGMA journal_mode=WAL;</w:t>
      </w:r>
      <w:r>
        <w:br/>
        <w:t>BEGIN IMMEDIATE TRANSACTION;</w:t>
      </w:r>
      <w:r>
        <w:br/>
      </w:r>
      <w:r>
        <w:lastRenderedPageBreak/>
        <w:t>-- all INSERT OR IGNORE statements</w:t>
      </w:r>
      <w:r>
        <w:br/>
        <w:t>COMMIT;</w:t>
      </w:r>
    </w:p>
    <w:p w14:paraId="75534787" w14:textId="77777777" w:rsidR="00643FC2" w:rsidRDefault="00073365">
      <w:pPr>
        <w:pStyle w:val="ListBullet"/>
        <w:rPr>
          <w:rFonts w:hint="eastAsia"/>
        </w:rPr>
      </w:pPr>
      <w:r>
        <w:t xml:space="preserve">WAL </w:t>
      </w:r>
      <w:r>
        <w:t>improves read/write concurrency.</w:t>
      </w:r>
    </w:p>
    <w:p w14:paraId="16EC09B2" w14:textId="77777777" w:rsidR="00643FC2" w:rsidRDefault="00073365">
      <w:pPr>
        <w:pStyle w:val="ListBullet"/>
        <w:rPr>
          <w:rFonts w:hint="eastAsia"/>
        </w:rPr>
      </w:pPr>
      <w:r>
        <w:t>busy_timeout allows SQLite to wait for a lock.</w:t>
      </w:r>
    </w:p>
    <w:p w14:paraId="783CAAAE" w14:textId="77777777" w:rsidR="00643FC2" w:rsidRDefault="00073365">
      <w:pPr>
        <w:pStyle w:val="ListBullet"/>
        <w:rPr>
          <w:rFonts w:hint="eastAsia"/>
        </w:rPr>
      </w:pPr>
      <w:r>
        <w:t>One transaction avoids repeatedly opening the archive for every row.</w:t>
      </w:r>
    </w:p>
    <w:p w14:paraId="4A6CDE2E" w14:textId="77777777" w:rsidR="00643FC2" w:rsidRDefault="00073365">
      <w:pPr>
        <w:pStyle w:val="ListBullet"/>
        <w:rPr>
          <w:rFonts w:hint="eastAsia"/>
        </w:rPr>
      </w:pPr>
      <w:r>
        <w:t>INSERT OR IGNORE works with the UNIQUE chrome_visit_id constraint.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3FC2" w14:paraId="511BC44F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4D94660C" w14:textId="77777777" w:rsidR="00643FC2" w:rsidRDefault="00073365">
            <w:pPr>
              <w:rPr>
                <w:rFonts w:hint="eastAsia"/>
              </w:rPr>
            </w:pPr>
            <w:r>
              <w:rPr>
                <w:b/>
              </w:rPr>
              <w:t xml:space="preserve">Additional protection  </w:t>
            </w:r>
            <w:r>
              <w:t>The C# service us</w:t>
            </w:r>
            <w:r>
              <w:t>es Interlocked to ensure a second collector is not started while the previous collector is still running. This became important when polling was reduced to five seconds.</w:t>
            </w:r>
          </w:p>
        </w:tc>
      </w:tr>
    </w:tbl>
    <w:p w14:paraId="3146DE65" w14:textId="77777777" w:rsidR="00643FC2" w:rsidRDefault="00643FC2">
      <w:pPr>
        <w:rPr>
          <w:rFonts w:hint="eastAsia"/>
        </w:rPr>
      </w:pPr>
    </w:p>
    <w:p w14:paraId="06CE9E6A" w14:textId="77777777" w:rsidR="00643FC2" w:rsidRDefault="00073365">
      <w:pPr>
        <w:pStyle w:val="Heading1"/>
      </w:pPr>
      <w:r>
        <w:t>9. Windows Service</w:t>
      </w:r>
    </w:p>
    <w:p w14:paraId="3F9FF431" w14:textId="77777777" w:rsidR="00643FC2" w:rsidRDefault="00073365">
      <w:pPr>
        <w:rPr>
          <w:rFonts w:hint="eastAsia"/>
        </w:rPr>
      </w:pPr>
      <w:r>
        <w:t>The original monitoring process depended on a visible or interact</w:t>
      </w:r>
      <w:r>
        <w:t>ive PowerShell process. Closing that window stopped monitoring. The project was moved to a real Windows Service so the scheduler and lifetime are controlled by Windows Service Control Manager.</w:t>
      </w:r>
    </w:p>
    <w:p w14:paraId="7667D1AA" w14:textId="77777777" w:rsidR="00643FC2" w:rsidRDefault="00073365">
      <w:pPr>
        <w:pStyle w:val="ListBullet"/>
        <w:rPr>
          <w:rFonts w:hint="eastAsia"/>
        </w:rPr>
      </w:pPr>
      <w:r>
        <w:t>Service name: ChromeHistoryMonitor.</w:t>
      </w:r>
    </w:p>
    <w:p w14:paraId="07E36D1C" w14:textId="77777777" w:rsidR="00643FC2" w:rsidRDefault="00073365">
      <w:pPr>
        <w:pStyle w:val="ListBullet"/>
        <w:rPr>
          <w:rFonts w:hint="eastAsia"/>
        </w:rPr>
      </w:pPr>
      <w:r>
        <w:t>Runs independently of a vis</w:t>
      </w:r>
      <w:r>
        <w:t>ible PowerShell window.</w:t>
      </w:r>
    </w:p>
    <w:p w14:paraId="3ADD7283" w14:textId="77777777" w:rsidR="00643FC2" w:rsidRDefault="00073365">
      <w:pPr>
        <w:pStyle w:val="ListBullet"/>
        <w:rPr>
          <w:rFonts w:hint="eastAsia"/>
        </w:rPr>
      </w:pPr>
      <w:r>
        <w:t>Starts the collector immediately.</w:t>
      </w:r>
    </w:p>
    <w:p w14:paraId="5C7ECCED" w14:textId="77777777" w:rsidR="00643FC2" w:rsidRDefault="00073365">
      <w:pPr>
        <w:pStyle w:val="ListBullet"/>
        <w:rPr>
          <w:rFonts w:hint="eastAsia"/>
        </w:rPr>
      </w:pPr>
      <w:r>
        <w:t>Runs every 5 seconds.</w:t>
      </w:r>
    </w:p>
    <w:p w14:paraId="078888ED" w14:textId="77777777" w:rsidR="00643FC2" w:rsidRDefault="00073365">
      <w:pPr>
        <w:pStyle w:val="ListBullet"/>
        <w:rPr>
          <w:rFonts w:hint="eastAsia"/>
        </w:rPr>
      </w:pPr>
      <w:r>
        <w:t>Starts PowerShell with -NoProfile and -NonInteractive.</w:t>
      </w:r>
    </w:p>
    <w:p w14:paraId="1BF9A3FF" w14:textId="77777777" w:rsidR="00643FC2" w:rsidRDefault="00073365">
      <w:pPr>
        <w:pStyle w:val="ListBullet"/>
        <w:rPr>
          <w:rFonts w:hint="eastAsia"/>
        </w:rPr>
      </w:pPr>
      <w:r>
        <w:t>Creates no visible window.</w:t>
      </w:r>
    </w:p>
    <w:p w14:paraId="53153471" w14:textId="77777777" w:rsidR="00643FC2" w:rsidRDefault="00073365">
      <w:pPr>
        <w:pStyle w:val="ListBullet"/>
        <w:rPr>
          <w:rFonts w:hint="eastAsia"/>
        </w:rPr>
      </w:pPr>
      <w:r>
        <w:t>Passes CHROME_USER_PROFILE to collector.ps1.</w:t>
      </w:r>
    </w:p>
    <w:p w14:paraId="6F89C5D7" w14:textId="77777777" w:rsidR="00643FC2" w:rsidRDefault="00073365">
      <w:pPr>
        <w:pStyle w:val="ListBullet"/>
        <w:rPr>
          <w:rFonts w:hint="eastAsia"/>
        </w:rPr>
      </w:pPr>
      <w:r>
        <w:t>Writes service lifecycle and exit-code informatio</w:t>
      </w:r>
      <w:r>
        <w:t>n to service.log.</w:t>
      </w:r>
    </w:p>
    <w:p w14:paraId="1377AD70" w14:textId="77777777" w:rsidR="00643FC2" w:rsidRDefault="00073365">
      <w:pPr>
        <w:pStyle w:val="CodeBlock"/>
        <w:rPr>
          <w:rFonts w:hint="eastAsia"/>
        </w:rPr>
      </w:pPr>
      <w:r>
        <w:t>private const int CollectorIntervalMilliseconds = 5000;</w:t>
      </w:r>
      <w:r>
        <w:br/>
      </w:r>
      <w:r>
        <w:br/>
        <w:t>timer = new Timer(</w:t>
      </w:r>
      <w:r>
        <w:br/>
        <w:t xml:space="preserve">    TimerCallback,</w:t>
      </w:r>
      <w:r>
        <w:br/>
        <w:t xml:space="preserve">    null,</w:t>
      </w:r>
      <w:r>
        <w:br/>
        <w:t xml:space="preserve">    CollectorIntervalMilliseconds,</w:t>
      </w:r>
      <w:r>
        <w:br/>
        <w:t xml:space="preserve">    CollectorIntervalMilliseconds</w:t>
      </w:r>
      <w:r>
        <w:br/>
        <w:t>);</w:t>
      </w:r>
    </w:p>
    <w:p w14:paraId="71455D8D" w14:textId="77777777" w:rsidR="00643FC2" w:rsidRDefault="00073365">
      <w:pPr>
        <w:pStyle w:val="CodeBlock"/>
        <w:rPr>
          <w:rFonts w:hint="eastAsia"/>
        </w:rPr>
      </w:pPr>
      <w:r>
        <w:t>private int collectorRunning = 0;</w:t>
      </w:r>
      <w:r>
        <w:br/>
      </w:r>
      <w:r>
        <w:br/>
        <w:t>private void TimerCallback</w:t>
      </w:r>
      <w:r>
        <w:t>(object state)</w:t>
      </w:r>
      <w:r>
        <w:br/>
        <w:t>{</w:t>
      </w:r>
      <w:r>
        <w:br/>
        <w:t xml:space="preserve">    if (Interlocked.Exchange(ref collectorRunning, 1) == 1)</w:t>
      </w:r>
      <w:r>
        <w:br/>
        <w:t xml:space="preserve">    {</w:t>
      </w:r>
      <w:r>
        <w:br/>
        <w:t xml:space="preserve">        Log("Collector already running. Skipping this cycle.");</w:t>
      </w:r>
      <w:r>
        <w:br/>
        <w:t xml:space="preserve">        return;</w:t>
      </w:r>
      <w:r>
        <w:br/>
        <w:t xml:space="preserve">    }</w:t>
      </w:r>
      <w:r>
        <w:br/>
      </w:r>
      <w:r>
        <w:br/>
        <w:t xml:space="preserve">    try { RunCollector(); }</w:t>
      </w:r>
      <w:r>
        <w:br/>
        <w:t xml:space="preserve">    finally { Interlocked.Exchange(ref collectorRunning, 0</w:t>
      </w:r>
      <w:r>
        <w:t>); }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3FC2" w14:paraId="1048C0C2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0D22EF73" w14:textId="77777777" w:rsidR="00643FC2" w:rsidRDefault="00073365">
            <w:pPr>
              <w:rPr>
                <w:rFonts w:hint="eastAsia"/>
              </w:rPr>
            </w:pPr>
            <w:r>
              <w:rPr>
                <w:b/>
              </w:rPr>
              <w:t xml:space="preserve">Operational rule  </w:t>
            </w:r>
            <w:r>
              <w:t>Do not double-click the service executable. A service executable must be installed and started by Windows Service Control Manager. Use Start-Service or the Services console.</w:t>
            </w:r>
          </w:p>
        </w:tc>
      </w:tr>
    </w:tbl>
    <w:p w14:paraId="52178BDF" w14:textId="77777777" w:rsidR="00643FC2" w:rsidRDefault="00643FC2">
      <w:pPr>
        <w:rPr>
          <w:rFonts w:hint="eastAsia"/>
        </w:rPr>
      </w:pPr>
    </w:p>
    <w:p w14:paraId="6C5DC918" w14:textId="77777777" w:rsidR="00643FC2" w:rsidRDefault="00073365">
      <w:pPr>
        <w:pStyle w:val="Heading1"/>
      </w:pPr>
      <w:r>
        <w:lastRenderedPageBreak/>
        <w:t>10. Files and Artifacts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43FC2" w14:paraId="7AE8CD80" w14:textId="77777777">
        <w:tc>
          <w:tcPr>
            <w:tcW w:w="3312" w:type="dxa"/>
            <w:shd w:val="clear" w:color="auto" w:fill="D9EAF7"/>
          </w:tcPr>
          <w:p w14:paraId="64F88AD0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Artifact</w:t>
            </w:r>
          </w:p>
        </w:tc>
        <w:tc>
          <w:tcPr>
            <w:tcW w:w="3312" w:type="dxa"/>
            <w:shd w:val="clear" w:color="auto" w:fill="D9EAF7"/>
          </w:tcPr>
          <w:p w14:paraId="2DF23963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3312" w:type="dxa"/>
            <w:shd w:val="clear" w:color="auto" w:fill="D9EAF7"/>
          </w:tcPr>
          <w:p w14:paraId="40904D0D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</w:tr>
      <w:tr w:rsidR="00643FC2" w14:paraId="5873B65F" w14:textId="77777777">
        <w:tc>
          <w:tcPr>
            <w:tcW w:w="3312" w:type="dxa"/>
          </w:tcPr>
          <w:p w14:paraId="5020A946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collector.ps1</w:t>
            </w:r>
          </w:p>
        </w:tc>
        <w:tc>
          <w:tcPr>
            <w:tcW w:w="3312" w:type="dxa"/>
          </w:tcPr>
          <w:p w14:paraId="100AD35A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 history collector.</w:t>
            </w:r>
          </w:p>
        </w:tc>
        <w:tc>
          <w:tcPr>
            <w:tcW w:w="3312" w:type="dxa"/>
          </w:tcPr>
          <w:p w14:paraId="0A5ACCE9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Operational.</w:t>
            </w:r>
          </w:p>
        </w:tc>
      </w:tr>
      <w:tr w:rsidR="00643FC2" w14:paraId="56A7AA8E" w14:textId="77777777">
        <w:tc>
          <w:tcPr>
            <w:tcW w:w="3312" w:type="dxa"/>
          </w:tcPr>
          <w:p w14:paraId="6A284F66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ChromeHistoryService.cs</w:t>
            </w:r>
          </w:p>
        </w:tc>
        <w:tc>
          <w:tcPr>
            <w:tcW w:w="3312" w:type="dxa"/>
          </w:tcPr>
          <w:p w14:paraId="277AE3AF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C# service source.</w:t>
            </w:r>
          </w:p>
        </w:tc>
        <w:tc>
          <w:tcPr>
            <w:tcW w:w="3312" w:type="dxa"/>
          </w:tcPr>
          <w:p w14:paraId="307D6C12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Operational; 5-second timer + overlap guard.</w:t>
            </w:r>
          </w:p>
        </w:tc>
      </w:tr>
      <w:tr w:rsidR="00643FC2" w14:paraId="6781F7E6" w14:textId="77777777">
        <w:tc>
          <w:tcPr>
            <w:tcW w:w="3312" w:type="dxa"/>
          </w:tcPr>
          <w:p w14:paraId="7946F661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ChromeHistoryService.exe</w:t>
            </w:r>
          </w:p>
        </w:tc>
        <w:tc>
          <w:tcPr>
            <w:tcW w:w="3312" w:type="dxa"/>
          </w:tcPr>
          <w:p w14:paraId="3266DD8D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Compiled service binary.</w:t>
            </w:r>
          </w:p>
        </w:tc>
        <w:tc>
          <w:tcPr>
            <w:tcW w:w="3312" w:type="dxa"/>
          </w:tcPr>
          <w:p w14:paraId="2F4E3CDF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Installed as service.</w:t>
            </w:r>
          </w:p>
        </w:tc>
      </w:tr>
      <w:tr w:rsidR="00643FC2" w14:paraId="4F53AE74" w14:textId="77777777">
        <w:tc>
          <w:tcPr>
            <w:tcW w:w="3312" w:type="dxa"/>
          </w:tcPr>
          <w:p w14:paraId="001017F0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chrome_history_archive.db</w:t>
            </w:r>
          </w:p>
        </w:tc>
        <w:tc>
          <w:tcPr>
            <w:tcW w:w="3312" w:type="dxa"/>
          </w:tcPr>
          <w:p w14:paraId="0472FC73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SQLite archive</w:t>
            </w:r>
            <w:r>
              <w:rPr>
                <w:sz w:val="18"/>
              </w:rPr>
              <w:t>/cursor.</w:t>
            </w:r>
          </w:p>
        </w:tc>
        <w:tc>
          <w:tcPr>
            <w:tcW w:w="3312" w:type="dxa"/>
          </w:tcPr>
          <w:p w14:paraId="4A4B8C56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Operational.</w:t>
            </w:r>
          </w:p>
        </w:tc>
      </w:tr>
      <w:tr w:rsidR="00643FC2" w14:paraId="2D30A1CD" w14:textId="77777777">
        <w:tc>
          <w:tcPr>
            <w:tcW w:w="3312" w:type="dxa"/>
          </w:tcPr>
          <w:p w14:paraId="58587F64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chrome_history.log</w:t>
            </w:r>
          </w:p>
        </w:tc>
        <w:tc>
          <w:tcPr>
            <w:tcW w:w="3312" w:type="dxa"/>
          </w:tcPr>
          <w:p w14:paraId="561C04B5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Wazuh input stream.</w:t>
            </w:r>
          </w:p>
        </w:tc>
        <w:tc>
          <w:tcPr>
            <w:tcW w:w="3312" w:type="dxa"/>
          </w:tcPr>
          <w:p w14:paraId="0BED6461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Operational.</w:t>
            </w:r>
          </w:p>
        </w:tc>
      </w:tr>
      <w:tr w:rsidR="00643FC2" w14:paraId="10D3E53C" w14:textId="77777777">
        <w:tc>
          <w:tcPr>
            <w:tcW w:w="3312" w:type="dxa"/>
          </w:tcPr>
          <w:p w14:paraId="3DBBF0A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collector.log</w:t>
            </w:r>
          </w:p>
        </w:tc>
        <w:tc>
          <w:tcPr>
            <w:tcW w:w="3312" w:type="dxa"/>
          </w:tcPr>
          <w:p w14:paraId="6E0C96A0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Collector status/errors.</w:t>
            </w:r>
          </w:p>
        </w:tc>
        <w:tc>
          <w:tcPr>
            <w:tcW w:w="3312" w:type="dxa"/>
          </w:tcPr>
          <w:p w14:paraId="73FB7567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Operational.</w:t>
            </w:r>
          </w:p>
        </w:tc>
      </w:tr>
      <w:tr w:rsidR="00643FC2" w14:paraId="025829A0" w14:textId="77777777">
        <w:tc>
          <w:tcPr>
            <w:tcW w:w="3312" w:type="dxa"/>
          </w:tcPr>
          <w:p w14:paraId="2C0DE92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service.log</w:t>
            </w:r>
          </w:p>
        </w:tc>
        <w:tc>
          <w:tcPr>
            <w:tcW w:w="3312" w:type="dxa"/>
          </w:tcPr>
          <w:p w14:paraId="2CB6DD34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Service status/errors/exit codes.</w:t>
            </w:r>
          </w:p>
        </w:tc>
        <w:tc>
          <w:tcPr>
            <w:tcW w:w="3312" w:type="dxa"/>
          </w:tcPr>
          <w:p w14:paraId="7E50F1C6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Operational.</w:t>
            </w:r>
          </w:p>
        </w:tc>
      </w:tr>
      <w:tr w:rsidR="00643FC2" w14:paraId="15FB9883" w14:textId="77777777">
        <w:tc>
          <w:tcPr>
            <w:tcW w:w="3312" w:type="dxa"/>
          </w:tcPr>
          <w:p w14:paraId="0B4199CC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chrome_history.xml</w:t>
            </w:r>
          </w:p>
        </w:tc>
        <w:tc>
          <w:tcPr>
            <w:tcW w:w="3312" w:type="dxa"/>
          </w:tcPr>
          <w:p w14:paraId="6EB5E334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Custom Wazuh rules.</w:t>
            </w:r>
          </w:p>
        </w:tc>
        <w:tc>
          <w:tcPr>
            <w:tcW w:w="3312" w:type="dxa"/>
          </w:tcPr>
          <w:p w14:paraId="52DA2649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 xml:space="preserve">Contains 100200 and </w:t>
            </w:r>
            <w:r>
              <w:rPr>
                <w:sz w:val="18"/>
              </w:rPr>
              <w:t>collector-specific suppression.</w:t>
            </w:r>
          </w:p>
        </w:tc>
      </w:tr>
      <w:tr w:rsidR="00643FC2" w14:paraId="33CD446B" w14:textId="77777777">
        <w:tc>
          <w:tcPr>
            <w:tcW w:w="3312" w:type="dxa"/>
          </w:tcPr>
          <w:p w14:paraId="701692D5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Wazuh Agent configuration</w:t>
            </w:r>
          </w:p>
        </w:tc>
        <w:tc>
          <w:tcPr>
            <w:tcW w:w="3312" w:type="dxa"/>
          </w:tcPr>
          <w:p w14:paraId="2D0BECE4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localfile entry for chrome_history.log.</w:t>
            </w:r>
          </w:p>
        </w:tc>
        <w:tc>
          <w:tcPr>
            <w:tcW w:w="3312" w:type="dxa"/>
          </w:tcPr>
          <w:p w14:paraId="3D8BB5E1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Configured.</w:t>
            </w:r>
          </w:p>
        </w:tc>
      </w:tr>
    </w:tbl>
    <w:p w14:paraId="64C681E1" w14:textId="77777777" w:rsidR="00643FC2" w:rsidRDefault="00073365">
      <w:pPr>
        <w:pStyle w:val="Heading1"/>
      </w:pPr>
      <w:r>
        <w:t>11. Wazuh Agent Configuration</w:t>
      </w:r>
    </w:p>
    <w:p w14:paraId="2E7179BE" w14:textId="77777777" w:rsidR="00643FC2" w:rsidRDefault="00073365">
      <w:pPr>
        <w:pStyle w:val="CodeBlock"/>
        <w:rPr>
          <w:rFonts w:hint="eastAsia"/>
        </w:rPr>
      </w:pPr>
      <w:r>
        <w:t>&lt;localfile&gt;</w:t>
      </w:r>
      <w:r>
        <w:br/>
        <w:t xml:space="preserve">  &lt;location&gt;C:\ProgramData\ChromeHistoryMonitor\chrome_history.log&lt;/location&gt;</w:t>
      </w:r>
      <w:r>
        <w:br/>
        <w:t xml:space="preserve">  &lt;log_format&gt;syslog&lt;/lo</w:t>
      </w:r>
      <w:r>
        <w:t>g_format&gt;</w:t>
      </w:r>
      <w:r>
        <w:br/>
        <w:t>&lt;/localfile&gt;</w:t>
      </w:r>
    </w:p>
    <w:p w14:paraId="5258422B" w14:textId="77777777" w:rsidR="00643FC2" w:rsidRDefault="00073365">
      <w:pPr>
        <w:rPr>
          <w:rFonts w:hint="eastAsia"/>
        </w:rPr>
      </w:pPr>
      <w:r>
        <w:t>The collector does not directly call a Wazuh API. Instead, it appends normalized text events to a file that the Agent monitors. This makes the collector loosely coupled to Wazuh.</w:t>
      </w:r>
    </w:p>
    <w:p w14:paraId="1EEF44CA" w14:textId="77777777" w:rsidR="00643FC2" w:rsidRDefault="00073365">
      <w:pPr>
        <w:pStyle w:val="Heading1"/>
      </w:pPr>
      <w:r>
        <w:t>12. Wazuh Rules</w:t>
      </w:r>
    </w:p>
    <w:p w14:paraId="5C2EB2B4" w14:textId="77777777" w:rsidR="00643FC2" w:rsidRDefault="00073365">
      <w:pPr>
        <w:pStyle w:val="Heading2"/>
      </w:pPr>
      <w:r>
        <w:t xml:space="preserve">12.1 Rule 100200 — Chrome </w:t>
      </w:r>
      <w:r>
        <w:t>history</w:t>
      </w:r>
    </w:p>
    <w:p w14:paraId="068A7B83" w14:textId="77777777" w:rsidR="00643FC2" w:rsidRDefault="00073365">
      <w:pPr>
        <w:pStyle w:val="CodeBlock"/>
        <w:rPr>
          <w:rFonts w:hint="eastAsia"/>
        </w:rPr>
      </w:pPr>
      <w:r>
        <w:t>&lt;group name="chrome,web_history,windows,local,"&gt;</w:t>
      </w:r>
      <w:r>
        <w:br/>
      </w:r>
      <w:r>
        <w:br/>
        <w:t xml:space="preserve">  &lt;rule id="100200" level="3"&gt;</w:t>
      </w:r>
      <w:r>
        <w:br/>
        <w:t xml:space="preserve">    &lt;match&gt;CHROME_HISTORY&lt;/match&gt;</w:t>
      </w:r>
      <w:r>
        <w:br/>
        <w:t xml:space="preserve">    &lt;description&gt;Chrome web browsing history recorded on Windows endpoint.&lt;/description&gt;</w:t>
      </w:r>
      <w:r>
        <w:br/>
        <w:t xml:space="preserve">    &lt;group&gt;chrome_history,&lt;/group&gt;</w:t>
      </w:r>
      <w:r>
        <w:br/>
        <w:t xml:space="preserve">  &lt;/rule&gt;</w:t>
      </w:r>
      <w:r>
        <w:br/>
      </w:r>
      <w:r>
        <w:br/>
        <w:t>&lt;/group&gt;</w:t>
      </w:r>
    </w:p>
    <w:p w14:paraId="09B0F515" w14:textId="77777777" w:rsidR="00643FC2" w:rsidRDefault="00073365">
      <w:pPr>
        <w:pStyle w:val="Heading2"/>
      </w:pPr>
      <w:r>
        <w:t>12.2 Rule 100201 — suppress collector-generated 91816 noise</w:t>
      </w:r>
    </w:p>
    <w:p w14:paraId="64B6EBB6" w14:textId="77777777" w:rsidR="00643FC2" w:rsidRDefault="00073365">
      <w:pPr>
        <w:pStyle w:val="CodeBlock"/>
        <w:rPr>
          <w:rFonts w:hint="eastAsia"/>
        </w:rPr>
      </w:pPr>
      <w:r>
        <w:t>&lt;rule id="100201" level="0"&gt;</w:t>
      </w:r>
      <w:r>
        <w:br/>
        <w:t xml:space="preserve">  &lt;if_sid&gt;91816&lt;/if_sid&gt;</w:t>
      </w:r>
      <w:r>
        <w:br/>
        <w:t xml:space="preserve">  &lt;field name="win.eventdata.path" type="pcre2"&gt;(?i)C:\\ProgramData\\ChromeHistoryMonitor\\collector\.ps1&lt;/field&gt;</w:t>
      </w:r>
      <w:r>
        <w:br/>
        <w:t xml:space="preserve">  &lt;description&gt;Ig</w:t>
      </w:r>
      <w:r>
        <w:t>nore benign environment-variable access by Chrome History Monitor collector.&lt;/description&gt;</w:t>
      </w:r>
      <w:r>
        <w:br/>
        <w:t xml:space="preserve">  &lt;group&gt;chrome_history,powershell,&lt;/group&gt;</w:t>
      </w:r>
      <w:r>
        <w:br/>
        <w:t>&lt;/rule&gt;</w:t>
      </w:r>
    </w:p>
    <w:p w14:paraId="587D9116" w14:textId="77777777" w:rsidR="00643FC2" w:rsidRDefault="00073365">
      <w:pPr>
        <w:rPr>
          <w:rFonts w:hint="eastAsia"/>
        </w:rPr>
      </w:pPr>
      <w:r>
        <w:lastRenderedPageBreak/>
        <w:t>Rule 91816 was triggered by PowerShell Script Block Logging from collector.ps1 because the collector legitimately</w:t>
      </w:r>
      <w:r>
        <w:t xml:space="preserve"> reads environment variables. The suppression is scoped to the collector path rather than disabling 91816 globally.</w:t>
      </w:r>
    </w:p>
    <w:p w14:paraId="6433EF61" w14:textId="77777777" w:rsidR="00643FC2" w:rsidRDefault="00073365">
      <w:pPr>
        <w:pStyle w:val="Heading2"/>
      </w:pPr>
      <w:r>
        <w:t>12.3 Other observed noisy rules</w:t>
      </w:r>
    </w:p>
    <w:p w14:paraId="377335C7" w14:textId="77777777" w:rsidR="00643FC2" w:rsidRDefault="00073365">
      <w:pPr>
        <w:pStyle w:val="ListBullet"/>
        <w:rPr>
          <w:rFonts w:hint="eastAsia"/>
        </w:rPr>
      </w:pPr>
      <w:r>
        <w:t>92205 — PowerShell process created an executable file in Windows root folder (observed during testing).</w:t>
      </w:r>
    </w:p>
    <w:p w14:paraId="59E2EF74" w14:textId="77777777" w:rsidR="00643FC2" w:rsidRDefault="00073365">
      <w:pPr>
        <w:pStyle w:val="ListBullet"/>
        <w:rPr>
          <w:rFonts w:hint="eastAsia"/>
        </w:rPr>
      </w:pPr>
      <w:r>
        <w:t>9215</w:t>
      </w:r>
      <w:r>
        <w:t>4 — Process loaded taskschd.dll module (observed during testing).</w:t>
      </w:r>
    </w:p>
    <w:p w14:paraId="72091F03" w14:textId="77777777" w:rsidR="00643FC2" w:rsidRDefault="00073365">
      <w:pPr>
        <w:pStyle w:val="ListBullet"/>
        <w:rPr>
          <w:rFonts w:hint="eastAsia"/>
        </w:rPr>
      </w:pPr>
      <w:r>
        <w:t>These should only be suppressed after inspecting their full event fields and proving the exact collector-specific cause.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3FC2" w14:paraId="5222238D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62F7A92E" w14:textId="77777777" w:rsidR="00643FC2" w:rsidRDefault="00073365">
            <w:pPr>
              <w:rPr>
                <w:rFonts w:hint="eastAsia"/>
              </w:rPr>
            </w:pPr>
            <w:r>
              <w:rPr>
                <w:b/>
              </w:rPr>
              <w:t xml:space="preserve">Design principle  </w:t>
            </w:r>
            <w:r>
              <w:t>Never globally disable a security rule simply becau</w:t>
            </w:r>
            <w:r>
              <w:t>se the monitoring tool triggers some instances. Prefer a narrow child rule tied to the known collector path/process/context.</w:t>
            </w:r>
          </w:p>
        </w:tc>
      </w:tr>
    </w:tbl>
    <w:p w14:paraId="02BAA9E6" w14:textId="77777777" w:rsidR="00643FC2" w:rsidRDefault="00643FC2">
      <w:pPr>
        <w:rPr>
          <w:rFonts w:hint="eastAsia"/>
        </w:rPr>
      </w:pPr>
    </w:p>
    <w:p w14:paraId="4E148F95" w14:textId="77777777" w:rsidR="00643FC2" w:rsidRDefault="00073365">
      <w:pPr>
        <w:pStyle w:val="Heading1"/>
      </w:pPr>
      <w:r>
        <w:t>13. Event Format</w:t>
      </w:r>
    </w:p>
    <w:p w14:paraId="05D5155C" w14:textId="77777777" w:rsidR="00643FC2" w:rsidRDefault="00073365">
      <w:pPr>
        <w:pStyle w:val="CodeBlock"/>
        <w:rPr>
          <w:rFonts w:hint="eastAsia"/>
        </w:rPr>
      </w:pPr>
      <w:r>
        <w:t xml:space="preserve">CHROME_HISTORY user=Nauman Ahmad visit_id=6299 time=2026-09-12 03:51:19 </w:t>
      </w:r>
      <w:r>
        <w:t>url=https://example.com/ title=Example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43FC2" w14:paraId="6FB9C938" w14:textId="77777777">
        <w:tc>
          <w:tcPr>
            <w:tcW w:w="3312" w:type="dxa"/>
            <w:shd w:val="clear" w:color="auto" w:fill="D9EAF7"/>
          </w:tcPr>
          <w:p w14:paraId="5AA126D0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3312" w:type="dxa"/>
            <w:shd w:val="clear" w:color="auto" w:fill="D9EAF7"/>
          </w:tcPr>
          <w:p w14:paraId="735AE2D5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Meaning</w:t>
            </w:r>
          </w:p>
        </w:tc>
        <w:tc>
          <w:tcPr>
            <w:tcW w:w="3312" w:type="dxa"/>
            <w:shd w:val="clear" w:color="auto" w:fill="D9EAF7"/>
          </w:tcPr>
          <w:p w14:paraId="00BD0D74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Example</w:t>
            </w:r>
          </w:p>
        </w:tc>
      </w:tr>
      <w:tr w:rsidR="00643FC2" w14:paraId="0506B070" w14:textId="77777777">
        <w:tc>
          <w:tcPr>
            <w:tcW w:w="3312" w:type="dxa"/>
          </w:tcPr>
          <w:p w14:paraId="45695E62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CHROME_HISTORY</w:t>
            </w:r>
          </w:p>
        </w:tc>
        <w:tc>
          <w:tcPr>
            <w:tcW w:w="3312" w:type="dxa"/>
          </w:tcPr>
          <w:p w14:paraId="7656B056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Event prefix matched by rule 100200.</w:t>
            </w:r>
          </w:p>
        </w:tc>
        <w:tc>
          <w:tcPr>
            <w:tcW w:w="3312" w:type="dxa"/>
          </w:tcPr>
          <w:p w14:paraId="76B7D22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CHROME_HISTORY</w:t>
            </w:r>
          </w:p>
        </w:tc>
      </w:tr>
      <w:tr w:rsidR="00643FC2" w14:paraId="3017BAD1" w14:textId="77777777">
        <w:tc>
          <w:tcPr>
            <w:tcW w:w="3312" w:type="dxa"/>
          </w:tcPr>
          <w:p w14:paraId="6CAB730E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user</w:t>
            </w:r>
          </w:p>
        </w:tc>
        <w:tc>
          <w:tcPr>
            <w:tcW w:w="3312" w:type="dxa"/>
          </w:tcPr>
          <w:p w14:paraId="0869CD09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Windows account associated with the collector.</w:t>
            </w:r>
          </w:p>
        </w:tc>
        <w:tc>
          <w:tcPr>
            <w:tcW w:w="3312" w:type="dxa"/>
          </w:tcPr>
          <w:p w14:paraId="5DEB89F1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Nauman Ahmad</w:t>
            </w:r>
          </w:p>
        </w:tc>
      </w:tr>
      <w:tr w:rsidR="00643FC2" w14:paraId="03CFAD98" w14:textId="77777777">
        <w:tc>
          <w:tcPr>
            <w:tcW w:w="3312" w:type="dxa"/>
          </w:tcPr>
          <w:p w14:paraId="1966BCB8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visit_id</w:t>
            </w:r>
          </w:p>
        </w:tc>
        <w:tc>
          <w:tcPr>
            <w:tcW w:w="3312" w:type="dxa"/>
          </w:tcPr>
          <w:p w14:paraId="15629BB0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 visits.id.</w:t>
            </w:r>
          </w:p>
        </w:tc>
        <w:tc>
          <w:tcPr>
            <w:tcW w:w="3312" w:type="dxa"/>
          </w:tcPr>
          <w:p w14:paraId="02FB754D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6299</w:t>
            </w:r>
          </w:p>
        </w:tc>
      </w:tr>
      <w:tr w:rsidR="00643FC2" w14:paraId="7FB8E0CD" w14:textId="77777777">
        <w:tc>
          <w:tcPr>
            <w:tcW w:w="3312" w:type="dxa"/>
          </w:tcPr>
          <w:p w14:paraId="5143508D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3312" w:type="dxa"/>
          </w:tcPr>
          <w:p w14:paraId="1E7601C3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 xml:space="preserve">Converted local </w:t>
            </w:r>
            <w:r>
              <w:rPr>
                <w:sz w:val="18"/>
              </w:rPr>
              <w:t>visit time.</w:t>
            </w:r>
          </w:p>
        </w:tc>
        <w:tc>
          <w:tcPr>
            <w:tcW w:w="3312" w:type="dxa"/>
          </w:tcPr>
          <w:p w14:paraId="302E6A83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2026-09-12 03:51:19</w:t>
            </w:r>
          </w:p>
        </w:tc>
      </w:tr>
      <w:tr w:rsidR="00643FC2" w14:paraId="2513F86B" w14:textId="77777777">
        <w:tc>
          <w:tcPr>
            <w:tcW w:w="3312" w:type="dxa"/>
          </w:tcPr>
          <w:p w14:paraId="72952808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url</w:t>
            </w:r>
          </w:p>
        </w:tc>
        <w:tc>
          <w:tcPr>
            <w:tcW w:w="3312" w:type="dxa"/>
          </w:tcPr>
          <w:p w14:paraId="5F2DBC02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Visited URL.</w:t>
            </w:r>
          </w:p>
        </w:tc>
        <w:tc>
          <w:tcPr>
            <w:tcW w:w="3312" w:type="dxa"/>
          </w:tcPr>
          <w:p w14:paraId="7892715D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https://example.com/</w:t>
            </w:r>
          </w:p>
        </w:tc>
      </w:tr>
      <w:tr w:rsidR="00643FC2" w14:paraId="38D4F325" w14:textId="77777777">
        <w:tc>
          <w:tcPr>
            <w:tcW w:w="3312" w:type="dxa"/>
          </w:tcPr>
          <w:p w14:paraId="0A2DEFA0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3312" w:type="dxa"/>
          </w:tcPr>
          <w:p w14:paraId="1F4E7CEE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Page title.</w:t>
            </w:r>
          </w:p>
        </w:tc>
        <w:tc>
          <w:tcPr>
            <w:tcW w:w="3312" w:type="dxa"/>
          </w:tcPr>
          <w:p w14:paraId="211B8BF5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Example</w:t>
            </w:r>
          </w:p>
        </w:tc>
      </w:tr>
    </w:tbl>
    <w:p w14:paraId="5C80B4AC" w14:textId="77777777" w:rsidR="00643FC2" w:rsidRDefault="00073365">
      <w:pPr>
        <w:pStyle w:val="Heading1"/>
      </w:pPr>
      <w:r>
        <w:t>14. End-to-End Timing</w:t>
      </w:r>
    </w:p>
    <w:p w14:paraId="50A00958" w14:textId="77777777" w:rsidR="00643FC2" w:rsidRDefault="00073365">
      <w:pPr>
        <w:rPr>
          <w:rFonts w:hint="eastAsia"/>
        </w:rPr>
      </w:pPr>
      <w:r>
        <w:t xml:space="preserve">The collector polls every five seconds. That is the maximum collector-side polling window, not the total Wazuh latency. Once the </w:t>
      </w:r>
      <w:r>
        <w:t>collector appends a new line, the Wazuh Agent processes the monitored log independently.</w:t>
      </w:r>
    </w:p>
    <w:p w14:paraId="26934D29" w14:textId="77777777" w:rsidR="00643FC2" w:rsidRDefault="00073365">
      <w:pPr>
        <w:pStyle w:val="CodeBlock"/>
        <w:rPr>
          <w:rFonts w:hint="eastAsia"/>
        </w:rPr>
      </w:pPr>
      <w:r>
        <w:t>Browser activity</w:t>
      </w:r>
      <w:r>
        <w:br/>
        <w:t xml:space="preserve">     ↓</w:t>
      </w:r>
      <w:r>
        <w:br/>
        <w:t>Chrome History DB</w:t>
      </w:r>
      <w:r>
        <w:br/>
        <w:t xml:space="preserve">     ↓</w:t>
      </w:r>
      <w:r>
        <w:br/>
        <w:t>0–5 seconds (collector polling)</w:t>
      </w:r>
      <w:r>
        <w:br/>
        <w:t xml:space="preserve">     ↓</w:t>
      </w:r>
      <w:r>
        <w:br/>
        <w:t>chrome_history.log</w:t>
      </w:r>
      <w:r>
        <w:br/>
        <w:t xml:space="preserve">     ↓</w:t>
      </w:r>
      <w:r>
        <w:br/>
        <w:t>Wazuh Agent</w:t>
      </w:r>
      <w:r>
        <w:br/>
        <w:t xml:space="preserve">     ↓</w:t>
      </w:r>
      <w:r>
        <w:br/>
        <w:t>Wazuh Manager / rules</w:t>
      </w:r>
      <w:r>
        <w:br/>
        <w:t xml:space="preserve">     ↓</w:t>
      </w:r>
      <w:r>
        <w:br/>
        <w:t>Dashb</w:t>
      </w:r>
      <w:r>
        <w:t>oard</w:t>
      </w:r>
    </w:p>
    <w:p w14:paraId="7C03EFB6" w14:textId="77777777" w:rsidR="00643FC2" w:rsidRDefault="00073365">
      <w:pPr>
        <w:pStyle w:val="ListBullet"/>
        <w:rPr>
          <w:rFonts w:hint="eastAsia"/>
        </w:rPr>
      </w:pPr>
      <w:r>
        <w:t>No full-history resend occurs every five seconds.</w:t>
      </w:r>
    </w:p>
    <w:p w14:paraId="3E1026CF" w14:textId="77777777" w:rsidR="00643FC2" w:rsidRDefault="00073365">
      <w:pPr>
        <w:pStyle w:val="ListBullet"/>
        <w:rPr>
          <w:rFonts w:hint="eastAsia"/>
        </w:rPr>
      </w:pPr>
      <w:r>
        <w:lastRenderedPageBreak/>
        <w:t>Only records newer than the archive cursor are emitted.</w:t>
      </w:r>
    </w:p>
    <w:p w14:paraId="0CAD9943" w14:textId="77777777" w:rsidR="00643FC2" w:rsidRDefault="00073365">
      <w:pPr>
        <w:pStyle w:val="ListBullet"/>
        <w:rPr>
          <w:rFonts w:hint="eastAsia"/>
        </w:rPr>
      </w:pPr>
      <w:r>
        <w:t>Actual dashboard latency can be greater than five seconds because Wazuh ingestion/processing adds its own delay.</w:t>
      </w:r>
    </w:p>
    <w:p w14:paraId="7ADD4C72" w14:textId="77777777" w:rsidR="00643FC2" w:rsidRDefault="00073365">
      <w:pPr>
        <w:pStyle w:val="Heading1"/>
      </w:pPr>
      <w:r>
        <w:t>15. Verification and Troubleshoo</w:t>
      </w:r>
      <w:r>
        <w:t>ting</w:t>
      </w:r>
    </w:p>
    <w:p w14:paraId="16CA9898" w14:textId="77777777" w:rsidR="00643FC2" w:rsidRDefault="00073365">
      <w:pPr>
        <w:pStyle w:val="Heading2"/>
      </w:pPr>
      <w:r>
        <w:t>Service status</w:t>
      </w:r>
    </w:p>
    <w:p w14:paraId="754CB756" w14:textId="77777777" w:rsidR="00643FC2" w:rsidRDefault="00073365">
      <w:pPr>
        <w:pStyle w:val="CodeBlock"/>
        <w:rPr>
          <w:rFonts w:hint="eastAsia"/>
        </w:rPr>
      </w:pPr>
      <w:r>
        <w:t>Get-Service ChromeHistoryMonitor</w:t>
      </w:r>
    </w:p>
    <w:p w14:paraId="1B226052" w14:textId="77777777" w:rsidR="00643FC2" w:rsidRDefault="00073365">
      <w:pPr>
        <w:pStyle w:val="Heading2"/>
      </w:pPr>
      <w:r>
        <w:t>Service log</w:t>
      </w:r>
    </w:p>
    <w:p w14:paraId="10D5E9DB" w14:textId="77777777" w:rsidR="00643FC2" w:rsidRDefault="00073365">
      <w:pPr>
        <w:pStyle w:val="CodeBlock"/>
        <w:rPr>
          <w:rFonts w:hint="eastAsia"/>
        </w:rPr>
      </w:pPr>
      <w:r>
        <w:t>Get-Content "C:\ProgramData\ChromeHistoryMonitor\service.log" -Tail 20</w:t>
      </w:r>
    </w:p>
    <w:p w14:paraId="797935A5" w14:textId="77777777" w:rsidR="00643FC2" w:rsidRDefault="00073365">
      <w:pPr>
        <w:pStyle w:val="Heading2"/>
      </w:pPr>
      <w:r>
        <w:t>Collector log</w:t>
      </w:r>
    </w:p>
    <w:p w14:paraId="3A0BF8E6" w14:textId="77777777" w:rsidR="00643FC2" w:rsidRDefault="00073365">
      <w:pPr>
        <w:pStyle w:val="CodeBlock"/>
        <w:rPr>
          <w:rFonts w:hint="eastAsia"/>
        </w:rPr>
      </w:pPr>
      <w:r>
        <w:t>Get-Content "C:\ProgramData\ChromeHistoryMonitor\collector.log" -Tail 20</w:t>
      </w:r>
    </w:p>
    <w:p w14:paraId="78585011" w14:textId="77777777" w:rsidR="00643FC2" w:rsidRDefault="00073365">
      <w:pPr>
        <w:pStyle w:val="Heading2"/>
      </w:pPr>
      <w:r>
        <w:t>Wazuh output</w:t>
      </w:r>
    </w:p>
    <w:p w14:paraId="6F048513" w14:textId="77777777" w:rsidR="00643FC2" w:rsidRDefault="00073365">
      <w:pPr>
        <w:pStyle w:val="CodeBlock"/>
        <w:rPr>
          <w:rFonts w:hint="eastAsia"/>
        </w:rPr>
      </w:pPr>
      <w:r>
        <w:t>Get-Content "C:\Prog</w:t>
      </w:r>
      <w:r>
        <w:t>ramData\ChromeHistoryMonitor\chrome_history.log" -Tail 20</w:t>
      </w:r>
    </w:p>
    <w:p w14:paraId="1B720F22" w14:textId="77777777" w:rsidR="00643FC2" w:rsidRDefault="00073365">
      <w:pPr>
        <w:pStyle w:val="Heading2"/>
      </w:pPr>
      <w:r>
        <w:t>Service process</w:t>
      </w:r>
    </w:p>
    <w:p w14:paraId="01BB4E1E" w14:textId="77777777" w:rsidR="00643FC2" w:rsidRDefault="00073365">
      <w:pPr>
        <w:pStyle w:val="CodeBlock"/>
        <w:rPr>
          <w:rFonts w:hint="eastAsia"/>
        </w:rPr>
      </w:pPr>
      <w:r>
        <w:t>Get-CimInstance Win32_Process | Where-Object { $_.CommandLine -like "*collector.ps1*" } | Select-Object ProcessId, CommandLine</w:t>
      </w:r>
    </w:p>
    <w:p w14:paraId="09B0824F" w14:textId="77777777" w:rsidR="00643FC2" w:rsidRDefault="00073365">
      <w:pPr>
        <w:pStyle w:val="Heading2"/>
      </w:pPr>
      <w:r>
        <w:t>15.1 Healthy indicators</w:t>
      </w:r>
    </w:p>
    <w:p w14:paraId="5383C706" w14:textId="77777777" w:rsidR="00643FC2" w:rsidRDefault="00073365">
      <w:pPr>
        <w:pStyle w:val="ListBullet"/>
        <w:rPr>
          <w:rFonts w:hint="eastAsia"/>
        </w:rPr>
      </w:pPr>
      <w:r>
        <w:t xml:space="preserve">Service status is </w:t>
      </w:r>
      <w:r>
        <w:t>Running.</w:t>
      </w:r>
    </w:p>
    <w:p w14:paraId="0177161A" w14:textId="77777777" w:rsidR="00643FC2" w:rsidRDefault="00073365">
      <w:pPr>
        <w:pStyle w:val="ListBullet"/>
        <w:rPr>
          <w:rFonts w:hint="eastAsia"/>
        </w:rPr>
      </w:pPr>
      <w:r>
        <w:t>service.log shows collector completion approximately every five seconds.</w:t>
      </w:r>
    </w:p>
    <w:p w14:paraId="5097A156" w14:textId="77777777" w:rsidR="00643FC2" w:rsidRDefault="00073365">
      <w:pPr>
        <w:pStyle w:val="ListBullet"/>
        <w:rPr>
          <w:rFonts w:hint="eastAsia"/>
        </w:rPr>
      </w:pPr>
      <w:r>
        <w:t>collector.log reports New events: 0 when there is no new browsing activity and a positive count when new visits appear.</w:t>
      </w:r>
    </w:p>
    <w:p w14:paraId="64153B6E" w14:textId="77777777" w:rsidR="00643FC2" w:rsidRDefault="00073365">
      <w:pPr>
        <w:pStyle w:val="ListBullet"/>
        <w:rPr>
          <w:rFonts w:hint="eastAsia"/>
        </w:rPr>
      </w:pPr>
      <w:r>
        <w:t xml:space="preserve">chrome_history.log receives only new </w:t>
      </w:r>
      <w:r>
        <w:t>CHROME_HISTORY lines.</w:t>
      </w:r>
    </w:p>
    <w:p w14:paraId="1D95D270" w14:textId="77777777" w:rsidR="00643FC2" w:rsidRDefault="00073365">
      <w:pPr>
        <w:pStyle w:val="ListBullet"/>
        <w:rPr>
          <w:rFonts w:hint="eastAsia"/>
        </w:rPr>
      </w:pPr>
      <w:r>
        <w:t>SQLite archive's maximum chrome_visit_id advances when new events are collected.</w:t>
      </w:r>
    </w:p>
    <w:p w14:paraId="17B6E69C" w14:textId="77777777" w:rsidR="00643FC2" w:rsidRDefault="00073365">
      <w:pPr>
        <w:pStyle w:val="ListBullet"/>
        <w:rPr>
          <w:rFonts w:hint="eastAsia"/>
        </w:rPr>
      </w:pPr>
      <w:r>
        <w:t>No repeated database-is-locked errors.</w:t>
      </w:r>
    </w:p>
    <w:p w14:paraId="5EB9B2EE" w14:textId="77777777" w:rsidR="00643FC2" w:rsidRDefault="00073365">
      <w:pPr>
        <w:pStyle w:val="Heading1"/>
      </w:pPr>
      <w:r>
        <w:t>16. Common Problems and Solutions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43FC2" w14:paraId="5A9B6C60" w14:textId="77777777">
        <w:tc>
          <w:tcPr>
            <w:tcW w:w="3312" w:type="dxa"/>
            <w:shd w:val="clear" w:color="auto" w:fill="D9EAF7"/>
          </w:tcPr>
          <w:p w14:paraId="15124083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Problem</w:t>
            </w:r>
          </w:p>
        </w:tc>
        <w:tc>
          <w:tcPr>
            <w:tcW w:w="3312" w:type="dxa"/>
            <w:shd w:val="clear" w:color="auto" w:fill="D9EAF7"/>
          </w:tcPr>
          <w:p w14:paraId="78419237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Cause</w:t>
            </w:r>
          </w:p>
        </w:tc>
        <w:tc>
          <w:tcPr>
            <w:tcW w:w="3312" w:type="dxa"/>
            <w:shd w:val="clear" w:color="auto" w:fill="D9EAF7"/>
          </w:tcPr>
          <w:p w14:paraId="069343C4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Solution</w:t>
            </w:r>
          </w:p>
        </w:tc>
      </w:tr>
      <w:tr w:rsidR="00643FC2" w14:paraId="6C18E109" w14:textId="77777777">
        <w:tc>
          <w:tcPr>
            <w:tcW w:w="3312" w:type="dxa"/>
          </w:tcPr>
          <w:p w14:paraId="1799853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database is locked</w:t>
            </w:r>
          </w:p>
        </w:tc>
        <w:tc>
          <w:tcPr>
            <w:tcW w:w="3312" w:type="dxa"/>
          </w:tcPr>
          <w:p w14:paraId="7798E08D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Repeated SQLite sessions or overlappi</w:t>
            </w:r>
            <w:r>
              <w:rPr>
                <w:sz w:val="18"/>
              </w:rPr>
              <w:t>ng collector runs.</w:t>
            </w:r>
          </w:p>
        </w:tc>
        <w:tc>
          <w:tcPr>
            <w:tcW w:w="3312" w:type="dxa"/>
          </w:tcPr>
          <w:p w14:paraId="3EEB834C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Use WAL, busy_timeout, one transaction, and service overlap guard.</w:t>
            </w:r>
          </w:p>
        </w:tc>
      </w:tr>
      <w:tr w:rsidR="00643FC2" w14:paraId="240E2F5C" w14:textId="77777777">
        <w:tc>
          <w:tcPr>
            <w:tcW w:w="3312" w:type="dxa"/>
          </w:tcPr>
          <w:p w14:paraId="117DFBBA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sqlite3.exe not found in PATH</w:t>
            </w:r>
          </w:p>
        </w:tc>
        <w:tc>
          <w:tcPr>
            <w:tcW w:w="3312" w:type="dxa"/>
          </w:tcPr>
          <w:p w14:paraId="292EBFF3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Service environment differs from interactive shell.</w:t>
            </w:r>
          </w:p>
        </w:tc>
        <w:tc>
          <w:tcPr>
            <w:tcW w:w="3312" w:type="dxa"/>
          </w:tcPr>
          <w:p w14:paraId="01869BA8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Use an explicit sqlite3.exe path.</w:t>
            </w:r>
          </w:p>
        </w:tc>
      </w:tr>
      <w:tr w:rsidR="00643FC2" w14:paraId="383EA53F" w14:textId="77777777">
        <w:tc>
          <w:tcPr>
            <w:tcW w:w="3312" w:type="dxa"/>
          </w:tcPr>
          <w:p w14:paraId="4F3BA028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 xml:space="preserve">Monitoring stopped after closing </w:t>
            </w:r>
            <w:r>
              <w:rPr>
                <w:sz w:val="18"/>
              </w:rPr>
              <w:t>PowerShell</w:t>
            </w:r>
          </w:p>
        </w:tc>
        <w:tc>
          <w:tcPr>
            <w:tcW w:w="3312" w:type="dxa"/>
          </w:tcPr>
          <w:p w14:paraId="3D7C0BAA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Collector depended on interactive process.</w:t>
            </w:r>
          </w:p>
        </w:tc>
        <w:tc>
          <w:tcPr>
            <w:tcW w:w="3312" w:type="dxa"/>
          </w:tcPr>
          <w:p w14:paraId="5AD854E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Use the Windows Service.</w:t>
            </w:r>
          </w:p>
        </w:tc>
      </w:tr>
      <w:tr w:rsidR="00643FC2" w14:paraId="15A8E2C0" w14:textId="77777777">
        <w:tc>
          <w:tcPr>
            <w:tcW w:w="3312" w:type="dxa"/>
          </w:tcPr>
          <w:p w14:paraId="56562E9D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Service executable start-failure dialog</w:t>
            </w:r>
          </w:p>
        </w:tc>
        <w:tc>
          <w:tcPr>
            <w:tcW w:w="3312" w:type="dxa"/>
          </w:tcPr>
          <w:p w14:paraId="434716E0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Service binary was launched like a normal application.</w:t>
            </w:r>
          </w:p>
        </w:tc>
        <w:tc>
          <w:tcPr>
            <w:tcW w:w="3312" w:type="dxa"/>
          </w:tcPr>
          <w:p w14:paraId="1945610D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Start through Service Control Manager.</w:t>
            </w:r>
          </w:p>
        </w:tc>
      </w:tr>
      <w:tr w:rsidR="00643FC2" w14:paraId="62BA4445" w14:textId="77777777">
        <w:tc>
          <w:tcPr>
            <w:tcW w:w="3312" w:type="dxa"/>
          </w:tcPr>
          <w:p w14:paraId="0B0FADF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Too many Wazuh alerts</w:t>
            </w:r>
          </w:p>
        </w:tc>
        <w:tc>
          <w:tcPr>
            <w:tcW w:w="3312" w:type="dxa"/>
          </w:tcPr>
          <w:p w14:paraId="73921B92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 xml:space="preserve">Collector activity </w:t>
            </w:r>
            <w:r>
              <w:rPr>
                <w:sz w:val="18"/>
              </w:rPr>
              <w:t>triggered built-in PowerShell rules.</w:t>
            </w:r>
          </w:p>
        </w:tc>
        <w:tc>
          <w:tcPr>
            <w:tcW w:w="3312" w:type="dxa"/>
          </w:tcPr>
          <w:p w14:paraId="4738A261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Use narrow collector-specific suppression rules.</w:t>
            </w:r>
          </w:p>
        </w:tc>
      </w:tr>
      <w:tr w:rsidR="00643FC2" w14:paraId="31C3FB73" w14:textId="77777777">
        <w:tc>
          <w:tcPr>
            <w:tcW w:w="3312" w:type="dxa"/>
          </w:tcPr>
          <w:p w14:paraId="1ED9ED86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Duplicate history events</w:t>
            </w:r>
          </w:p>
        </w:tc>
        <w:tc>
          <w:tcPr>
            <w:tcW w:w="3312" w:type="dxa"/>
          </w:tcPr>
          <w:p w14:paraId="2979FB15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Previously processed records were reread.</w:t>
            </w:r>
          </w:p>
        </w:tc>
        <w:tc>
          <w:tcPr>
            <w:tcW w:w="3312" w:type="dxa"/>
          </w:tcPr>
          <w:p w14:paraId="47A22075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Use visits.id cursor + SQLite archive.</w:t>
            </w:r>
          </w:p>
        </w:tc>
      </w:tr>
      <w:tr w:rsidR="00643FC2" w14:paraId="737E3A97" w14:textId="77777777">
        <w:tc>
          <w:tcPr>
            <w:tcW w:w="3312" w:type="dxa"/>
          </w:tcPr>
          <w:p w14:paraId="4692478A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No Wazuh events</w:t>
            </w:r>
          </w:p>
        </w:tc>
        <w:tc>
          <w:tcPr>
            <w:tcW w:w="3312" w:type="dxa"/>
          </w:tcPr>
          <w:p w14:paraId="74CF4E06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Agent not monitoring the dedicated log or serv</w:t>
            </w:r>
            <w:r>
              <w:rPr>
                <w:sz w:val="18"/>
              </w:rPr>
              <w:t>ice/collector not writing.</w:t>
            </w:r>
          </w:p>
        </w:tc>
        <w:tc>
          <w:tcPr>
            <w:tcW w:w="3312" w:type="dxa"/>
          </w:tcPr>
          <w:p w14:paraId="4FF134AA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Check service.log, collector.log, chrome_history.log, then Agent configuration.</w:t>
            </w:r>
          </w:p>
        </w:tc>
      </w:tr>
    </w:tbl>
    <w:p w14:paraId="4C9AB515" w14:textId="77777777" w:rsidR="00643FC2" w:rsidRDefault="00073365">
      <w:pPr>
        <w:pStyle w:val="Heading1"/>
      </w:pPr>
      <w:r>
        <w:t>17. Security, Privacy, and Deployment Notes</w:t>
      </w:r>
    </w:p>
    <w:p w14:paraId="6621B4C7" w14:textId="77777777" w:rsidR="00643FC2" w:rsidRDefault="00073365">
      <w:pPr>
        <w:pStyle w:val="ListBullet"/>
        <w:rPr>
          <w:rFonts w:hint="eastAsia"/>
        </w:rPr>
      </w:pPr>
      <w:r>
        <w:t>Browsing history is sensitive telemetry; deploy only with authorization.</w:t>
      </w:r>
    </w:p>
    <w:p w14:paraId="36212171" w14:textId="77777777" w:rsidR="00643FC2" w:rsidRDefault="00073365">
      <w:pPr>
        <w:pStyle w:val="ListBullet"/>
        <w:rPr>
          <w:rFonts w:hint="eastAsia"/>
        </w:rPr>
      </w:pPr>
      <w:r>
        <w:t xml:space="preserve">Restrict write </w:t>
      </w:r>
      <w:r>
        <w:t>permissions on C:\ProgramData\ChromeHistoryMonitor so users cannot modify the collector or inject fake events.</w:t>
      </w:r>
    </w:p>
    <w:p w14:paraId="300CBC27" w14:textId="77777777" w:rsidR="00643FC2" w:rsidRDefault="00073365">
      <w:pPr>
        <w:pStyle w:val="ListBullet"/>
        <w:rPr>
          <w:rFonts w:hint="eastAsia"/>
        </w:rPr>
      </w:pPr>
      <w:r>
        <w:t>Protect the SQLite archive and logs.</w:t>
      </w:r>
    </w:p>
    <w:p w14:paraId="739ADE4F" w14:textId="77777777" w:rsidR="00643FC2" w:rsidRDefault="00073365">
      <w:pPr>
        <w:pStyle w:val="ListBullet"/>
        <w:rPr>
          <w:rFonts w:hint="eastAsia"/>
        </w:rPr>
      </w:pPr>
      <w:r>
        <w:t>Do not globally suppress PowerShell security rules.</w:t>
      </w:r>
    </w:p>
    <w:p w14:paraId="174F7B1B" w14:textId="77777777" w:rsidR="00643FC2" w:rsidRDefault="00073365">
      <w:pPr>
        <w:pStyle w:val="ListBullet"/>
        <w:rPr>
          <w:rFonts w:hint="eastAsia"/>
        </w:rPr>
      </w:pPr>
      <w:r>
        <w:t xml:space="preserve">Review URL logging for environments where query strings </w:t>
      </w:r>
      <w:r>
        <w:t>may contain sensitive values.</w:t>
      </w:r>
    </w:p>
    <w:p w14:paraId="5F327EC4" w14:textId="77777777" w:rsidR="00643FC2" w:rsidRDefault="00073365">
      <w:pPr>
        <w:pStyle w:val="ListBullet"/>
        <w:rPr>
          <w:rFonts w:hint="eastAsia"/>
        </w:rPr>
      </w:pPr>
      <w:r>
        <w:t>The current SQLite executable path is under the developer user's profile because SQLite was installed through WinGet. For a junior/reusable deployment, use a stable machine-wide path or bundle sqlite3.exe with the application.</w:t>
      </w:r>
    </w:p>
    <w:p w14:paraId="2F361BBE" w14:textId="77777777" w:rsidR="00643FC2" w:rsidRDefault="00073365">
      <w:pPr>
        <w:pStyle w:val="ListBullet"/>
        <w:rPr>
          <w:rFonts w:hint="eastAsia"/>
        </w:rPr>
      </w:pPr>
      <w:r>
        <w:t>The current active-user lookup is suitable for the tested single interactive-user scenario; multi-session/multi-profile environments need additional design.</w:t>
      </w:r>
    </w:p>
    <w:p w14:paraId="49D30923" w14:textId="77777777" w:rsidR="00643FC2" w:rsidRDefault="00073365">
      <w:pPr>
        <w:pStyle w:val="Heading1"/>
      </w:pPr>
      <w:r>
        <w:t>18. Junior Rebuild Procedure</w:t>
      </w:r>
    </w:p>
    <w:p w14:paraId="401257A3" w14:textId="77777777" w:rsidR="00643FC2" w:rsidRDefault="00073365">
      <w:pPr>
        <w:pStyle w:val="ListNumber"/>
        <w:rPr>
          <w:rFonts w:hint="eastAsia"/>
        </w:rPr>
      </w:pPr>
      <w:r>
        <w:t>Prepare a Windows endpoint with Chrome and a Wazuh Agent.</w:t>
      </w:r>
    </w:p>
    <w:p w14:paraId="1AB8CC7A" w14:textId="77777777" w:rsidR="00643FC2" w:rsidRDefault="00073365">
      <w:pPr>
        <w:pStyle w:val="ListNumber"/>
        <w:rPr>
          <w:rFonts w:hint="eastAsia"/>
        </w:rPr>
      </w:pPr>
      <w:r>
        <w:t>Install SQL</w:t>
      </w:r>
      <w:r>
        <w:t>ite and identify a stable sqlite3.exe path.</w:t>
      </w:r>
    </w:p>
    <w:p w14:paraId="3E892A01" w14:textId="77777777" w:rsidR="00643FC2" w:rsidRDefault="00073365">
      <w:pPr>
        <w:pStyle w:val="ListNumber"/>
        <w:rPr>
          <w:rFonts w:hint="eastAsia"/>
        </w:rPr>
      </w:pPr>
      <w:r>
        <w:t>Create C:\ProgramData\ChromeHistoryMonitor.</w:t>
      </w:r>
    </w:p>
    <w:p w14:paraId="2F1D3F5B" w14:textId="77777777" w:rsidR="00643FC2" w:rsidRDefault="00073365">
      <w:pPr>
        <w:pStyle w:val="ListNumber"/>
        <w:rPr>
          <w:rFonts w:hint="eastAsia"/>
        </w:rPr>
      </w:pPr>
      <w:r>
        <w:t>Deploy collector.ps1 and replace any machine-specific paths.</w:t>
      </w:r>
    </w:p>
    <w:p w14:paraId="10145B7B" w14:textId="77777777" w:rsidR="00643FC2" w:rsidRDefault="00073365">
      <w:pPr>
        <w:pStyle w:val="ListNumber"/>
        <w:rPr>
          <w:rFonts w:hint="eastAsia"/>
        </w:rPr>
      </w:pPr>
      <w:r>
        <w:t>Run the collector manually once to initialize the archive and verify output.</w:t>
      </w:r>
    </w:p>
    <w:p w14:paraId="780633DB" w14:textId="77777777" w:rsidR="00643FC2" w:rsidRDefault="00073365">
      <w:pPr>
        <w:pStyle w:val="ListNumber"/>
        <w:rPr>
          <w:rFonts w:hint="eastAsia"/>
        </w:rPr>
      </w:pPr>
      <w:r>
        <w:t>Verify chrome_history_archive.</w:t>
      </w:r>
      <w:r>
        <w:t>db contains the history table and indexes.</w:t>
      </w:r>
    </w:p>
    <w:p w14:paraId="21003EEA" w14:textId="77777777" w:rsidR="00643FC2" w:rsidRDefault="00073365">
      <w:pPr>
        <w:pStyle w:val="ListNumber"/>
        <w:rPr>
          <w:rFonts w:hint="eastAsia"/>
        </w:rPr>
      </w:pPr>
      <w:r>
        <w:t>Create chrome_history.xml on the Wazuh Manager with rule 100200.</w:t>
      </w:r>
    </w:p>
    <w:p w14:paraId="217A4F48" w14:textId="77777777" w:rsidR="00643FC2" w:rsidRDefault="00073365">
      <w:pPr>
        <w:pStyle w:val="ListNumber"/>
        <w:rPr>
          <w:rFonts w:hint="eastAsia"/>
        </w:rPr>
      </w:pPr>
      <w:r>
        <w:t>Add the localfile entry to the Agent configuration.</w:t>
      </w:r>
    </w:p>
    <w:p w14:paraId="6C404071" w14:textId="77777777" w:rsidR="00643FC2" w:rsidRDefault="00073365">
      <w:pPr>
        <w:pStyle w:val="ListNumber"/>
        <w:rPr>
          <w:rFonts w:hint="eastAsia"/>
        </w:rPr>
      </w:pPr>
      <w:r>
        <w:t>Restart the Agent and verify CHROME_HISTORY events arrive.</w:t>
      </w:r>
    </w:p>
    <w:p w14:paraId="77F50D3C" w14:textId="77777777" w:rsidR="00643FC2" w:rsidRDefault="00073365">
      <w:pPr>
        <w:pStyle w:val="ListNumber"/>
        <w:rPr>
          <w:rFonts w:hint="eastAsia"/>
        </w:rPr>
      </w:pPr>
      <w:r>
        <w:t>Build/install ChromeHistoryService.ex</w:t>
      </w:r>
      <w:r>
        <w:t>e and register ChromeHistoryMonitor.</w:t>
      </w:r>
    </w:p>
    <w:p w14:paraId="0F099D14" w14:textId="77777777" w:rsidR="00643FC2" w:rsidRDefault="00073365">
      <w:pPr>
        <w:pStyle w:val="ListNumber"/>
        <w:rPr>
          <w:rFonts w:hint="eastAsia"/>
        </w:rPr>
      </w:pPr>
      <w:r>
        <w:t>Start the service using the Service Control Manager.</w:t>
      </w:r>
    </w:p>
    <w:p w14:paraId="7EDBB97D" w14:textId="77777777" w:rsidR="00643FC2" w:rsidRDefault="00073365">
      <w:pPr>
        <w:pStyle w:val="ListNumber"/>
        <w:rPr>
          <w:rFonts w:hint="eastAsia"/>
        </w:rPr>
      </w:pPr>
      <w:r>
        <w:t>Verify five-second collector execution and no overlap/SQLite errors.</w:t>
      </w:r>
    </w:p>
    <w:p w14:paraId="4E67FD93" w14:textId="77777777" w:rsidR="00643FC2" w:rsidRDefault="00073365">
      <w:pPr>
        <w:pStyle w:val="ListNumber"/>
        <w:rPr>
          <w:rFonts w:hint="eastAsia"/>
        </w:rPr>
      </w:pPr>
      <w:r>
        <w:t xml:space="preserve">Inspect Wazuh PowerShell noise and add narrowly scoped suppressions only after reviewing real </w:t>
      </w:r>
      <w:r>
        <w:t>event fields.</w:t>
      </w:r>
    </w:p>
    <w:p w14:paraId="0677D256" w14:textId="77777777" w:rsidR="00643FC2" w:rsidRDefault="00073365">
      <w:pPr>
        <w:pStyle w:val="ListNumber"/>
        <w:rPr>
          <w:rFonts w:hint="eastAsia"/>
        </w:rPr>
      </w:pPr>
      <w:r>
        <w:t>Reboot the endpoint and verify the service restarts without an interactive PowerShell window.</w:t>
      </w:r>
    </w:p>
    <w:p w14:paraId="3DCCF03B" w14:textId="77777777" w:rsidR="00643FC2" w:rsidRDefault="00073365">
      <w:pPr>
        <w:pStyle w:val="ListNumber"/>
        <w:rPr>
          <w:rFonts w:hint="eastAsia"/>
        </w:rPr>
      </w:pPr>
      <w:r>
        <w:t>Only after the history pipeline is stable should upload detection be implemented.</w:t>
      </w:r>
    </w:p>
    <w:p w14:paraId="7A28C9BE" w14:textId="77777777" w:rsidR="00643FC2" w:rsidRDefault="00073365">
      <w:pPr>
        <w:pStyle w:val="Heading1"/>
      </w:pPr>
      <w:r>
        <w:t>19. Planned Phase 2 — Upload Detection</w:t>
      </w:r>
    </w:p>
    <w:p w14:paraId="09D074B7" w14:textId="77777777" w:rsidR="00643FC2" w:rsidRDefault="00073365">
      <w:pPr>
        <w:rPr>
          <w:rFonts w:hint="eastAsia"/>
        </w:rPr>
      </w:pPr>
      <w:r>
        <w:t>The current pipeline is int</w:t>
      </w:r>
      <w:r>
        <w:t>entionally the foundation. Chrome history alone cannot establish that a file was uploaded. A robust upload detector should correlate multiple signals rather than treating a visit to an upload page as proof.</w:t>
      </w:r>
    </w:p>
    <w:p w14:paraId="1D1A392B" w14:textId="77777777" w:rsidR="00643FC2" w:rsidRDefault="00073365">
      <w:pPr>
        <w:pStyle w:val="CodeBlock"/>
        <w:rPr>
          <w:rFonts w:hint="eastAsia"/>
        </w:rPr>
      </w:pPr>
      <w:r>
        <w:t>File activity</w:t>
      </w:r>
      <w:r>
        <w:br/>
        <w:t xml:space="preserve">      +</w:t>
      </w:r>
      <w:r>
        <w:br/>
        <w:t>Browser/process identity</w:t>
      </w:r>
      <w:r>
        <w:br/>
        <w:t xml:space="preserve">  </w:t>
      </w:r>
      <w:r>
        <w:t xml:space="preserve">    +</w:t>
      </w:r>
      <w:r>
        <w:br/>
      </w:r>
      <w:r>
        <w:lastRenderedPageBreak/>
        <w:t>Network destination/activity</w:t>
      </w:r>
      <w:r>
        <w:br/>
        <w:t xml:space="preserve">      +</w:t>
      </w:r>
      <w:r>
        <w:br/>
        <w:t>Time correlation</w:t>
      </w:r>
      <w:r>
        <w:br/>
        <w:t xml:space="preserve">      ↓</w:t>
      </w:r>
      <w:r>
        <w:br/>
        <w:t>Upload candidate</w:t>
      </w:r>
      <w:r>
        <w:br/>
        <w:t xml:space="preserve">      ↓</w:t>
      </w:r>
      <w:r>
        <w:br/>
        <w:t>Correlation logic</w:t>
      </w:r>
      <w:r>
        <w:br/>
        <w:t xml:space="preserve">      ↓</w:t>
      </w:r>
      <w:r>
        <w:br/>
        <w:t>UPLOAD_ACTIVITY</w:t>
      </w:r>
      <w:r>
        <w:br/>
        <w:t xml:space="preserve">      ↓</w:t>
      </w:r>
      <w:r>
        <w:br/>
        <w:t>Wazuh</w:t>
      </w:r>
    </w:p>
    <w:p w14:paraId="120FF24D" w14:textId="77777777" w:rsidR="00643FC2" w:rsidRDefault="00073365">
      <w:pPr>
        <w:pStyle w:val="ListBullet"/>
        <w:rPr>
          <w:rFonts w:hint="eastAsia"/>
        </w:rPr>
      </w:pPr>
      <w:r>
        <w:t>Establish reliable process/browser telemetry.</w:t>
      </w:r>
    </w:p>
    <w:p w14:paraId="08CF38FC" w14:textId="77777777" w:rsidR="00643FC2" w:rsidRDefault="00073365">
      <w:pPr>
        <w:pStyle w:val="ListBullet"/>
        <w:rPr>
          <w:rFonts w:hint="eastAsia"/>
        </w:rPr>
      </w:pPr>
      <w:r>
        <w:t>Capture relevant file activity around the event.</w:t>
      </w:r>
    </w:p>
    <w:p w14:paraId="10C9DA31" w14:textId="77777777" w:rsidR="00643FC2" w:rsidRDefault="00073365">
      <w:pPr>
        <w:pStyle w:val="ListBullet"/>
        <w:rPr>
          <w:rFonts w:hint="eastAsia"/>
        </w:rPr>
      </w:pPr>
      <w:r>
        <w:t>Capture netw</w:t>
      </w:r>
      <w:r>
        <w:t>ork destination/activity where appropriate.</w:t>
      </w:r>
    </w:p>
    <w:p w14:paraId="2AC43795" w14:textId="77777777" w:rsidR="00643FC2" w:rsidRDefault="00073365">
      <w:pPr>
        <w:pStyle w:val="ListBullet"/>
        <w:rPr>
          <w:rFonts w:hint="eastAsia"/>
        </w:rPr>
      </w:pPr>
      <w:r>
        <w:t>Correlate timestamps, process identity, file path and destination.</w:t>
      </w:r>
    </w:p>
    <w:p w14:paraId="4495284B" w14:textId="77777777" w:rsidR="00643FC2" w:rsidRDefault="00073365">
      <w:pPr>
        <w:pStyle w:val="ListBullet"/>
        <w:rPr>
          <w:rFonts w:hint="eastAsia"/>
        </w:rPr>
      </w:pPr>
      <w:r>
        <w:t>Emit a separate UPLOAD_ACTIVITY event.</w:t>
      </w:r>
    </w:p>
    <w:p w14:paraId="2937A4EE" w14:textId="77777777" w:rsidR="00643FC2" w:rsidRDefault="00073365">
      <w:pPr>
        <w:pStyle w:val="ListBullet"/>
        <w:rPr>
          <w:rFonts w:hint="eastAsia"/>
        </w:rPr>
      </w:pPr>
      <w:r>
        <w:t>Keep CHROME_HISTORY unchanged as contextual telemetry.</w:t>
      </w:r>
    </w:p>
    <w:p w14:paraId="56BF1693" w14:textId="77777777" w:rsidR="00643FC2" w:rsidRDefault="00073365">
      <w:pPr>
        <w:pStyle w:val="Heading1"/>
      </w:pPr>
      <w:r>
        <w:t>Appendix A — Current Collector Reference</w:t>
      </w:r>
    </w:p>
    <w:p w14:paraId="7BD1F69E" w14:textId="77777777" w:rsidR="00643FC2" w:rsidRDefault="00073365">
      <w:pPr>
        <w:pStyle w:val="CodeBlock"/>
        <w:rPr>
          <w:rFonts w:hint="eastAsia"/>
        </w:rPr>
      </w:pPr>
      <w:r>
        <w:rPr>
          <w:sz w:val="14"/>
        </w:rPr>
        <w:t>$ErrorActionPreference = "Stop"</w:t>
      </w:r>
      <w:r>
        <w:rPr>
          <w:sz w:val="14"/>
        </w:rPr>
        <w:br/>
      </w:r>
      <w:r>
        <w:rPr>
          <w:sz w:val="14"/>
        </w:rPr>
        <w:br/>
        <w:t>$BaseDir = "C:\ProgramData\ChromeHistoryMonitor"</w:t>
      </w:r>
      <w:r>
        <w:rPr>
          <w:sz w:val="14"/>
        </w:rPr>
        <w:br/>
        <w:t>$ArchiveDb = Join-Path $BaseDir "chrome_history_archive.db"</w:t>
      </w:r>
      <w:r>
        <w:rPr>
          <w:sz w:val="14"/>
        </w:rPr>
        <w:br/>
        <w:t>$WazuhLog = Join-Path $BaseDir "chrome_history.log"</w:t>
      </w:r>
      <w:r>
        <w:rPr>
          <w:sz w:val="14"/>
        </w:rPr>
        <w:br/>
        <w:t>$CollectorLog = Join-Path $BaseDir "collector.log"</w:t>
      </w:r>
      <w:r>
        <w:rPr>
          <w:sz w:val="14"/>
        </w:rPr>
        <w:br/>
      </w:r>
      <w:r>
        <w:rPr>
          <w:sz w:val="14"/>
        </w:rPr>
        <w:br/>
        <w:t>$ChromeUse</w:t>
      </w:r>
      <w:r>
        <w:rPr>
          <w:sz w:val="14"/>
        </w:rPr>
        <w:t>rProfile = $env:CHROME_USER_PROFILE</w:t>
      </w:r>
      <w:r>
        <w:rPr>
          <w:sz w:val="14"/>
        </w:rPr>
        <w:br/>
        <w:t>if ([string]::IsNullOrWhiteSpace($ChromeUserProfile)) {</w:t>
      </w:r>
      <w:r>
        <w:rPr>
          <w:sz w:val="14"/>
        </w:rPr>
        <w:br/>
        <w:t xml:space="preserve">    $ChromeUserProfile = $env:USERPROFILE</w:t>
      </w:r>
      <w:r>
        <w:rPr>
          <w:sz w:val="14"/>
        </w:rPr>
        <w:br/>
        <w:t>}</w:t>
      </w:r>
      <w:r>
        <w:rPr>
          <w:sz w:val="14"/>
        </w:rPr>
        <w:br/>
        <w:t>if ([string]::IsNullOrWhiteSpace($ChromeUserProfile)) {</w:t>
      </w:r>
      <w:r>
        <w:rPr>
          <w:sz w:val="14"/>
        </w:rPr>
        <w:br/>
        <w:t xml:space="preserve">    Write-CollectorLog "ERROR Chrome user profile could not be d</w:t>
      </w:r>
      <w:r>
        <w:rPr>
          <w:sz w:val="14"/>
        </w:rPr>
        <w:t>etermined"</w:t>
      </w:r>
      <w:r>
        <w:rPr>
          <w:sz w:val="14"/>
        </w:rPr>
        <w:br/>
        <w:t xml:space="preserve">    exit 1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$ChromeHistory = Join-Path $ChromeUserProfile `</w:t>
      </w:r>
      <w:r>
        <w:rPr>
          <w:sz w:val="14"/>
        </w:rPr>
        <w:br/>
        <w:t xml:space="preserve">    "AppData\Local\Google\Chrome\User Data\Default\History"</w:t>
      </w:r>
      <w:r>
        <w:rPr>
          <w:sz w:val="14"/>
        </w:rPr>
        <w:br/>
      </w:r>
      <w:r>
        <w:rPr>
          <w:sz w:val="14"/>
        </w:rPr>
        <w:br/>
        <w:t>$TempDb = Join-Path $env:TEMP `</w:t>
      </w:r>
      <w:r>
        <w:rPr>
          <w:sz w:val="14"/>
        </w:rPr>
        <w:br/>
        <w:t xml:space="preserve">    "chrome_history_copy_$($env:USERNAME).db"</w:t>
      </w:r>
      <w:r>
        <w:rPr>
          <w:sz w:val="14"/>
        </w:rPr>
        <w:br/>
      </w:r>
      <w:r>
        <w:rPr>
          <w:sz w:val="14"/>
        </w:rPr>
        <w:br/>
        <w:t>$SqliteExe = "C:\Users\&lt;USER&gt;\AppData\Local</w:t>
      </w:r>
      <w:r>
        <w:rPr>
          <w:sz w:val="14"/>
        </w:rPr>
        <w:t>\Microsoft\WinGet\Links\sqlite3.exe"</w:t>
      </w:r>
      <w:r>
        <w:rPr>
          <w:sz w:val="14"/>
        </w:rPr>
        <w:br/>
      </w:r>
      <w:r>
        <w:rPr>
          <w:sz w:val="14"/>
        </w:rPr>
        <w:br/>
        <w:t>function Write-CollectorLog {</w:t>
      </w:r>
      <w:r>
        <w:rPr>
          <w:sz w:val="14"/>
        </w:rPr>
        <w:br/>
        <w:t xml:space="preserve">    param([string]$Message)</w:t>
      </w:r>
      <w:r>
        <w:rPr>
          <w:sz w:val="14"/>
        </w:rPr>
        <w:br/>
        <w:t xml:space="preserve">    $Timestamp = Get-Date -Format "yyyy-MM-dd HH:mm:ss"</w:t>
      </w:r>
      <w:r>
        <w:rPr>
          <w:sz w:val="14"/>
        </w:rPr>
        <w:br/>
        <w:t xml:space="preserve">    "$Timestamp $Message" |</w:t>
      </w:r>
      <w:r>
        <w:rPr>
          <w:sz w:val="14"/>
        </w:rPr>
        <w:br/>
        <w:t xml:space="preserve">        Out-File -FilePath $CollectorLog -Append -Encoding UTF8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 xml:space="preserve">if (-not </w:t>
      </w:r>
      <w:r>
        <w:rPr>
          <w:sz w:val="14"/>
        </w:rPr>
        <w:t>(Test-Path $SqliteExe)) {</w:t>
      </w:r>
      <w:r>
        <w:rPr>
          <w:sz w:val="14"/>
        </w:rPr>
        <w:br/>
        <w:t xml:space="preserve">    Write-CollectorLog "ERROR sqlite3.exe not found at $SqliteExe"</w:t>
      </w:r>
      <w:r>
        <w:rPr>
          <w:sz w:val="14"/>
        </w:rPr>
        <w:br/>
        <w:t xml:space="preserve">    exit 1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if (-not (Test-Path $ChromeHistory)) {</w:t>
      </w:r>
      <w:r>
        <w:rPr>
          <w:sz w:val="14"/>
        </w:rPr>
        <w:br/>
        <w:t xml:space="preserve">    Write-CollectorLog "Chrome history database not found: $ChromeHistory"</w:t>
      </w:r>
      <w:r>
        <w:rPr>
          <w:sz w:val="14"/>
        </w:rPr>
        <w:br/>
        <w:t xml:space="preserve">    exit 0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if (-not (Test-Path $</w:t>
      </w:r>
      <w:r>
        <w:rPr>
          <w:sz w:val="14"/>
        </w:rPr>
        <w:t>ArchiveDb)) {</w:t>
      </w:r>
      <w:r>
        <w:rPr>
          <w:sz w:val="14"/>
        </w:rPr>
        <w:br/>
        <w:t xml:space="preserve">    $CreateDb = @"</w:t>
      </w:r>
      <w:r>
        <w:rPr>
          <w:sz w:val="14"/>
        </w:rPr>
        <w:br/>
        <w:t>PRAGMA journal_mode=WAL;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lastRenderedPageBreak/>
        <w:t>CREATE TABLE IF NOT EXISTS history (</w:t>
      </w:r>
      <w:r>
        <w:rPr>
          <w:sz w:val="14"/>
        </w:rPr>
        <w:br/>
        <w:t xml:space="preserve">    id INTEGER PRIMARY KEY AUTOINCREMENT,</w:t>
      </w:r>
      <w:r>
        <w:rPr>
          <w:sz w:val="14"/>
        </w:rPr>
        <w:br/>
        <w:t xml:space="preserve">    chrome_visit_id INTEGER NOT NULL UNIQUE,</w:t>
      </w:r>
      <w:r>
        <w:rPr>
          <w:sz w:val="14"/>
        </w:rPr>
        <w:br/>
        <w:t xml:space="preserve">    visit_time TEXT NOT NULL,</w:t>
      </w:r>
      <w:r>
        <w:rPr>
          <w:sz w:val="14"/>
        </w:rPr>
        <w:br/>
        <w:t xml:space="preserve">    username TEXT,</w:t>
      </w:r>
      <w:r>
        <w:rPr>
          <w:sz w:val="14"/>
        </w:rPr>
        <w:br/>
        <w:t xml:space="preserve">    url TEXT NOT NULL,</w:t>
      </w:r>
      <w:r>
        <w:rPr>
          <w:sz w:val="14"/>
        </w:rPr>
        <w:br/>
        <w:t xml:space="preserve"> </w:t>
      </w:r>
      <w:r>
        <w:rPr>
          <w:sz w:val="14"/>
        </w:rPr>
        <w:t xml:space="preserve">   title TEXT</w:t>
      </w:r>
      <w:r>
        <w:rPr>
          <w:sz w:val="14"/>
        </w:rPr>
        <w:br/>
        <w:t>);</w:t>
      </w:r>
      <w:r>
        <w:rPr>
          <w:sz w:val="14"/>
        </w:rPr>
        <w:br/>
      </w:r>
      <w:r>
        <w:rPr>
          <w:sz w:val="14"/>
        </w:rPr>
        <w:br/>
        <w:t>CREATE INDEX IF NOT EXISTS idx_chrome_visit_id ON history(chrome_visit_id);</w:t>
      </w:r>
      <w:r>
        <w:rPr>
          <w:sz w:val="14"/>
        </w:rPr>
        <w:br/>
        <w:t>CREATE INDEX IF NOT EXISTS idx_visit_time ON history(visit_time);</w:t>
      </w:r>
      <w:r>
        <w:rPr>
          <w:sz w:val="14"/>
        </w:rPr>
        <w:br/>
        <w:t>CREATE INDEX IF NOT EXISTS idx_url ON history(url);</w:t>
      </w:r>
      <w:r>
        <w:rPr>
          <w:sz w:val="14"/>
        </w:rPr>
        <w:br/>
        <w:t>"@</w:t>
      </w:r>
      <w:r>
        <w:rPr>
          <w:sz w:val="14"/>
        </w:rPr>
        <w:br/>
        <w:t xml:space="preserve">    $CreateDb | &amp; $SqliteExe $ArchiveDb</w:t>
      </w:r>
      <w:r>
        <w:rPr>
          <w:sz w:val="14"/>
        </w:rPr>
        <w:br/>
        <w:t xml:space="preserve"> </w:t>
      </w:r>
      <w:r>
        <w:rPr>
          <w:sz w:val="14"/>
        </w:rPr>
        <w:t xml:space="preserve">   if ($LASTEXITCODE -ne 0) {</w:t>
      </w:r>
      <w:r>
        <w:rPr>
          <w:sz w:val="14"/>
        </w:rPr>
        <w:br/>
        <w:t xml:space="preserve">        Write-CollectorLog "ERROR failed to create archive database"</w:t>
      </w:r>
      <w:r>
        <w:rPr>
          <w:sz w:val="14"/>
        </w:rPr>
        <w:br/>
        <w:t xml:space="preserve">        exit 1</w:t>
      </w:r>
      <w:r>
        <w:rPr>
          <w:sz w:val="14"/>
        </w:rPr>
        <w:br/>
        <w:t xml:space="preserve">    }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"PRAGMA busy_timeout=10000; PRAGMA journal_mode=WAL;" |</w:t>
      </w:r>
      <w:r>
        <w:rPr>
          <w:sz w:val="14"/>
        </w:rPr>
        <w:br/>
        <w:t xml:space="preserve">    &amp; $SqliteExe $ArchiveDb | Out-Null</w:t>
      </w:r>
      <w:r>
        <w:rPr>
          <w:sz w:val="14"/>
        </w:rPr>
        <w:br/>
      </w:r>
      <w:r>
        <w:rPr>
          <w:sz w:val="14"/>
        </w:rPr>
        <w:br/>
        <w:t>$StateQuery = @"</w:t>
      </w:r>
      <w:r>
        <w:rPr>
          <w:sz w:val="14"/>
        </w:rPr>
        <w:br/>
        <w:t>SELECT COALESCE(MAX(</w:t>
      </w:r>
      <w:r>
        <w:rPr>
          <w:sz w:val="14"/>
        </w:rPr>
        <w:t>chrome_visit_id), 0)</w:t>
      </w:r>
      <w:r>
        <w:rPr>
          <w:sz w:val="14"/>
        </w:rPr>
        <w:br/>
        <w:t>FROM history;</w:t>
      </w:r>
      <w:r>
        <w:rPr>
          <w:sz w:val="14"/>
        </w:rPr>
        <w:br/>
        <w:t>"@</w:t>
      </w:r>
      <w:r>
        <w:rPr>
          <w:sz w:val="14"/>
        </w:rPr>
        <w:br/>
      </w:r>
      <w:r>
        <w:rPr>
          <w:sz w:val="14"/>
        </w:rPr>
        <w:br/>
        <w:t>$StateOutput = &amp; $SqliteExe $ArchiveDb $StateQuery 2&gt;$null</w:t>
      </w:r>
      <w:r>
        <w:rPr>
          <w:sz w:val="14"/>
        </w:rPr>
        <w:br/>
        <w:t>$LastProcessedId = 0</w:t>
      </w:r>
      <w:r>
        <w:rPr>
          <w:sz w:val="14"/>
        </w:rPr>
        <w:br/>
        <w:t>if ($StateOutput -match '^\d+$') {</w:t>
      </w:r>
      <w:r>
        <w:rPr>
          <w:sz w:val="14"/>
        </w:rPr>
        <w:br/>
        <w:t xml:space="preserve">    $LastProcessedId = [Int64]$StateOutput.Trim()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Remove-Item $TempDb -Force -ErrorAction SilentlyC</w:t>
      </w:r>
      <w:r>
        <w:rPr>
          <w:sz w:val="14"/>
        </w:rPr>
        <w:t>ontinue</w:t>
      </w:r>
      <w:r>
        <w:rPr>
          <w:sz w:val="14"/>
        </w:rPr>
        <w:br/>
      </w:r>
      <w:r>
        <w:rPr>
          <w:sz w:val="14"/>
        </w:rPr>
        <w:br/>
        <w:t>try {</w:t>
      </w:r>
      <w:r>
        <w:rPr>
          <w:sz w:val="14"/>
        </w:rPr>
        <w:br/>
        <w:t xml:space="preserve">    Copy-Item -Path $ChromeHistory -Destination $TempDb -Force</w:t>
      </w:r>
      <w:r>
        <w:rPr>
          <w:sz w:val="14"/>
        </w:rPr>
        <w:br/>
        <w:t>}</w:t>
      </w:r>
      <w:r>
        <w:rPr>
          <w:sz w:val="14"/>
        </w:rPr>
        <w:br/>
        <w:t>catch {</w:t>
      </w:r>
      <w:r>
        <w:rPr>
          <w:sz w:val="14"/>
        </w:rPr>
        <w:br/>
        <w:t xml:space="preserve">    Write-CollectorLog "ERROR unable to copy Chrome History database: $($_.Exception.Message)"</w:t>
      </w:r>
      <w:r>
        <w:rPr>
          <w:sz w:val="14"/>
        </w:rPr>
        <w:br/>
        <w:t xml:space="preserve">    exit 1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$Query = @"</w:t>
      </w:r>
      <w:r>
        <w:rPr>
          <w:sz w:val="14"/>
        </w:rPr>
        <w:br/>
        <w:t xml:space="preserve">SELECT visits.id, visits.visit_time, urls.url, </w:t>
      </w:r>
      <w:r>
        <w:rPr>
          <w:sz w:val="14"/>
        </w:rPr>
        <w:t>urls.title</w:t>
      </w:r>
      <w:r>
        <w:rPr>
          <w:sz w:val="14"/>
        </w:rPr>
        <w:br/>
        <w:t>FROM visits</w:t>
      </w:r>
      <w:r>
        <w:rPr>
          <w:sz w:val="14"/>
        </w:rPr>
        <w:br/>
        <w:t>JOIN urls ON visits.url = urls.id</w:t>
      </w:r>
      <w:r>
        <w:rPr>
          <w:sz w:val="14"/>
        </w:rPr>
        <w:br/>
        <w:t>WHERE visits.id &gt; $LastProcessedId</w:t>
      </w:r>
      <w:r>
        <w:rPr>
          <w:sz w:val="14"/>
        </w:rPr>
        <w:br/>
        <w:t>ORDER BY visits.id ASC;</w:t>
      </w:r>
      <w:r>
        <w:rPr>
          <w:sz w:val="14"/>
        </w:rPr>
        <w:br/>
        <w:t>"@</w:t>
      </w:r>
      <w:r>
        <w:rPr>
          <w:sz w:val="14"/>
        </w:rPr>
        <w:br/>
      </w:r>
      <w:r>
        <w:rPr>
          <w:sz w:val="14"/>
        </w:rPr>
        <w:br/>
        <w:t>$Rows = @(</w:t>
      </w:r>
      <w:r>
        <w:rPr>
          <w:sz w:val="14"/>
        </w:rPr>
        <w:br/>
        <w:t xml:space="preserve">    &amp; $SqliteExe -separator "|" $TempDb $Query 2&gt;$null</w:t>
      </w:r>
      <w:r>
        <w:rPr>
          <w:sz w:val="14"/>
        </w:rPr>
        <w:br/>
        <w:t>)</w:t>
      </w:r>
      <w:r>
        <w:rPr>
          <w:sz w:val="14"/>
        </w:rPr>
        <w:br/>
      </w:r>
      <w:r>
        <w:rPr>
          <w:sz w:val="14"/>
        </w:rPr>
        <w:br/>
        <w:t>if ($Rows.Count -eq 0) {</w:t>
      </w:r>
      <w:r>
        <w:rPr>
          <w:sz w:val="14"/>
        </w:rPr>
        <w:br/>
        <w:t xml:space="preserve">    Remove-Item $TempDb -Force -ErrorActio</w:t>
      </w:r>
      <w:r>
        <w:rPr>
          <w:sz w:val="14"/>
        </w:rPr>
        <w:t>n SilentlyContinue</w:t>
      </w:r>
      <w:r>
        <w:rPr>
          <w:sz w:val="14"/>
        </w:rPr>
        <w:br/>
        <w:t xml:space="preserve">    Write-CollectorLog "Collection completed. New events: 0. Last visit ID: $LastProcessedId"</w:t>
      </w:r>
      <w:r>
        <w:rPr>
          <w:sz w:val="14"/>
        </w:rPr>
        <w:br/>
        <w:t xml:space="preserve">    exit 0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$Events = New-Object System.Collections.Generic.List[object]</w:t>
      </w:r>
      <w:r>
        <w:rPr>
          <w:sz w:val="14"/>
        </w:rPr>
        <w:br/>
        <w:t>$MaxVisitId = $LastProcessedId</w:t>
      </w:r>
      <w:r>
        <w:rPr>
          <w:sz w:val="14"/>
        </w:rPr>
        <w:br/>
      </w:r>
      <w:r>
        <w:rPr>
          <w:sz w:val="14"/>
        </w:rPr>
        <w:br/>
        <w:t>foreach ($Row in $Rows) {</w:t>
      </w:r>
      <w:r>
        <w:rPr>
          <w:sz w:val="14"/>
        </w:rPr>
        <w:br/>
        <w:t xml:space="preserve">    if ([s</w:t>
      </w:r>
      <w:r>
        <w:rPr>
          <w:sz w:val="14"/>
        </w:rPr>
        <w:t>tring]::IsNullOrWhiteSpace($Row)) { continue }</w:t>
      </w:r>
      <w:r>
        <w:rPr>
          <w:sz w:val="14"/>
        </w:rPr>
        <w:br/>
      </w:r>
      <w:r>
        <w:rPr>
          <w:sz w:val="14"/>
        </w:rPr>
        <w:br/>
        <w:t xml:space="preserve">    $Parts = $Row -split '\|', 4</w:t>
      </w:r>
      <w:r>
        <w:rPr>
          <w:sz w:val="14"/>
        </w:rPr>
        <w:br/>
        <w:t xml:space="preserve">    if ($Parts.Count -lt 3) { continue }</w:t>
      </w:r>
      <w:r>
        <w:rPr>
          <w:sz w:val="14"/>
        </w:rPr>
        <w:br/>
      </w:r>
      <w:r>
        <w:rPr>
          <w:sz w:val="14"/>
        </w:rPr>
        <w:br/>
        <w:t xml:space="preserve">    try {</w:t>
      </w:r>
      <w:r>
        <w:rPr>
          <w:sz w:val="14"/>
        </w:rPr>
        <w:br/>
        <w:t xml:space="preserve">        $ChromeVisitId = [Int64]$Parts[0]</w:t>
      </w:r>
      <w:r>
        <w:rPr>
          <w:sz w:val="14"/>
        </w:rPr>
        <w:br/>
      </w:r>
      <w:r>
        <w:rPr>
          <w:sz w:val="14"/>
        </w:rPr>
        <w:lastRenderedPageBreak/>
        <w:t xml:space="preserve">        $ChromeTime = [Int64]$Parts[1]</w:t>
      </w:r>
      <w:r>
        <w:rPr>
          <w:sz w:val="14"/>
        </w:rPr>
        <w:br/>
        <w:t xml:space="preserve">    } catch { continue }</w:t>
      </w:r>
      <w:r>
        <w:rPr>
          <w:sz w:val="14"/>
        </w:rPr>
        <w:br/>
      </w:r>
      <w:r>
        <w:rPr>
          <w:sz w:val="14"/>
        </w:rPr>
        <w:br/>
        <w:t xml:space="preserve">    $Url = $Part</w:t>
      </w:r>
      <w:r>
        <w:rPr>
          <w:sz w:val="14"/>
        </w:rPr>
        <w:t>s[2]</w:t>
      </w:r>
      <w:r>
        <w:rPr>
          <w:sz w:val="14"/>
        </w:rPr>
        <w:br/>
        <w:t xml:space="preserve">    $Title = ""</w:t>
      </w:r>
      <w:r>
        <w:rPr>
          <w:sz w:val="14"/>
        </w:rPr>
        <w:br/>
        <w:t xml:space="preserve">    if ($Parts.Count -eq 4) { $Title = $Parts[3] }</w:t>
      </w:r>
      <w:r>
        <w:rPr>
          <w:sz w:val="14"/>
        </w:rPr>
        <w:br/>
      </w:r>
      <w:r>
        <w:rPr>
          <w:sz w:val="14"/>
        </w:rPr>
        <w:br/>
        <w:t xml:space="preserve">    if ($ChromeVisitId -gt $MaxVisitId) {</w:t>
      </w:r>
      <w:r>
        <w:rPr>
          <w:sz w:val="14"/>
        </w:rPr>
        <w:br/>
        <w:t xml:space="preserve">        $MaxVisitId = $ChromeVisitId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try {</w:t>
      </w:r>
      <w:r>
        <w:rPr>
          <w:sz w:val="14"/>
        </w:rPr>
        <w:br/>
        <w:t xml:space="preserve">        $FileTime = [Int64]($ChromeTime * 10)</w:t>
      </w:r>
      <w:r>
        <w:rPr>
          <w:sz w:val="14"/>
        </w:rPr>
        <w:br/>
        <w:t xml:space="preserve">        $VisitDate = [DateTime]::FromFile</w:t>
      </w:r>
      <w:r>
        <w:rPr>
          <w:sz w:val="14"/>
        </w:rPr>
        <w:t>TimeUtc($FileTime).ToLocalTime()</w:t>
      </w:r>
      <w:r>
        <w:rPr>
          <w:sz w:val="14"/>
        </w:rPr>
        <w:br/>
        <w:t xml:space="preserve">        $VisitTime = $VisitDate.ToString("yyyy-MM-dd HH:mm:ss")</w:t>
      </w:r>
      <w:r>
        <w:rPr>
          <w:sz w:val="14"/>
        </w:rPr>
        <w:br/>
        <w:t xml:space="preserve">    } catch { continue }</w:t>
      </w:r>
      <w:r>
        <w:rPr>
          <w:sz w:val="14"/>
        </w:rPr>
        <w:br/>
      </w:r>
      <w:r>
        <w:rPr>
          <w:sz w:val="14"/>
        </w:rPr>
        <w:br/>
        <w:t xml:space="preserve">    $SafeUrl = $Url -replace '[\r\n]', ''</w:t>
      </w:r>
      <w:r>
        <w:rPr>
          <w:sz w:val="14"/>
        </w:rPr>
        <w:br/>
        <w:t xml:space="preserve">    $SafeTitle = $Title -replace '[\r\n]', ''</w:t>
      </w:r>
      <w:r>
        <w:rPr>
          <w:sz w:val="14"/>
        </w:rPr>
        <w:br/>
        <w:t xml:space="preserve">    $SafeUser = $env:USERNAME -replace '[\r\n</w:t>
      </w:r>
      <w:r>
        <w:rPr>
          <w:sz w:val="14"/>
        </w:rPr>
        <w:t>]', ''</w:t>
      </w:r>
      <w:r>
        <w:rPr>
          <w:sz w:val="14"/>
        </w:rPr>
        <w:br/>
      </w:r>
      <w:r>
        <w:rPr>
          <w:sz w:val="14"/>
        </w:rPr>
        <w:br/>
        <w:t xml:space="preserve">    $Events.Add([PSCustomObject]@{</w:t>
      </w:r>
      <w:r>
        <w:rPr>
          <w:sz w:val="14"/>
        </w:rPr>
        <w:br/>
        <w:t xml:space="preserve">        ChromeVisitId = $ChromeVisitId</w:t>
      </w:r>
      <w:r>
        <w:rPr>
          <w:sz w:val="14"/>
        </w:rPr>
        <w:br/>
        <w:t xml:space="preserve">        VisitTime = $VisitTime</w:t>
      </w:r>
      <w:r>
        <w:rPr>
          <w:sz w:val="14"/>
        </w:rPr>
        <w:br/>
        <w:t xml:space="preserve">        Username = $SafeUser</w:t>
      </w:r>
      <w:r>
        <w:rPr>
          <w:sz w:val="14"/>
        </w:rPr>
        <w:br/>
        <w:t xml:space="preserve">        Url = $SafeUrl</w:t>
      </w:r>
      <w:r>
        <w:rPr>
          <w:sz w:val="14"/>
        </w:rPr>
        <w:br/>
        <w:t xml:space="preserve">        Title = $SafeTitle</w:t>
      </w:r>
      <w:r>
        <w:rPr>
          <w:sz w:val="14"/>
        </w:rPr>
        <w:br/>
        <w:t xml:space="preserve">    })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if ($Events.Count -eq 0) {</w:t>
      </w:r>
      <w:r>
        <w:rPr>
          <w:sz w:val="14"/>
        </w:rPr>
        <w:br/>
        <w:t xml:space="preserve">    Remove-Item $TempDb -Fo</w:t>
      </w:r>
      <w:r>
        <w:rPr>
          <w:sz w:val="14"/>
        </w:rPr>
        <w:t>rce -ErrorAction SilentlyContinue</w:t>
      </w:r>
      <w:r>
        <w:rPr>
          <w:sz w:val="14"/>
        </w:rPr>
        <w:br/>
        <w:t xml:space="preserve">    Write-CollectorLog "Collection completed. New events: 0. Last visit ID: $LastProcessedId"</w:t>
      </w:r>
      <w:r>
        <w:rPr>
          <w:sz w:val="14"/>
        </w:rPr>
        <w:br/>
        <w:t xml:space="preserve">    exit 0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$SqlCommands = New-Object System.Text.StringBuilder</w:t>
      </w:r>
      <w:r>
        <w:rPr>
          <w:sz w:val="14"/>
        </w:rPr>
        <w:br/>
        <w:t>[void]$SqlCommands.AppendLine("PRAGMA busy_timeout=10000;")</w:t>
      </w:r>
      <w:r>
        <w:rPr>
          <w:sz w:val="14"/>
        </w:rPr>
        <w:br/>
        <w:t>[v</w:t>
      </w:r>
      <w:r>
        <w:rPr>
          <w:sz w:val="14"/>
        </w:rPr>
        <w:t>oid]$SqlCommands.AppendLine("PRAGMA journal_mode=WAL;")</w:t>
      </w:r>
      <w:r>
        <w:rPr>
          <w:sz w:val="14"/>
        </w:rPr>
        <w:br/>
        <w:t>[void]$SqlCommands.AppendLine("BEGIN IMMEDIATE TRANSACTION;")</w:t>
      </w:r>
      <w:r>
        <w:rPr>
          <w:sz w:val="14"/>
        </w:rPr>
        <w:br/>
      </w:r>
      <w:r>
        <w:rPr>
          <w:sz w:val="14"/>
        </w:rPr>
        <w:br/>
        <w:t>foreach ($Event in $Events) {</w:t>
      </w:r>
      <w:r>
        <w:rPr>
          <w:sz w:val="14"/>
        </w:rPr>
        <w:br/>
        <w:t xml:space="preserve">    $DbUser = $Event.Username.Replace("'", "''")</w:t>
      </w:r>
      <w:r>
        <w:rPr>
          <w:sz w:val="14"/>
        </w:rPr>
        <w:br/>
        <w:t xml:space="preserve">    $DbUrl = $Event.Url.Replace("'", "''")</w:t>
      </w:r>
      <w:r>
        <w:rPr>
          <w:sz w:val="14"/>
        </w:rPr>
        <w:br/>
        <w:t xml:space="preserve">    $DbTitle = </w:t>
      </w:r>
      <w:r>
        <w:rPr>
          <w:sz w:val="14"/>
        </w:rPr>
        <w:t>$Event.Title.Replace("'", "''")</w:t>
      </w:r>
      <w:r>
        <w:rPr>
          <w:sz w:val="14"/>
        </w:rPr>
        <w:br/>
        <w:t xml:space="preserve">    $DbVisitTime = $Event.VisitTime.Replace("'", "''")</w:t>
      </w:r>
      <w:r>
        <w:rPr>
          <w:sz w:val="14"/>
        </w:rPr>
        <w:br/>
      </w:r>
      <w:r>
        <w:rPr>
          <w:sz w:val="14"/>
        </w:rPr>
        <w:br/>
        <w:t xml:space="preserve">    [void]$SqlCommands.AppendLine(@"</w:t>
      </w:r>
      <w:r>
        <w:rPr>
          <w:sz w:val="14"/>
        </w:rPr>
        <w:br/>
        <w:t>INSERT OR IGNORE INTO history</w:t>
      </w:r>
      <w:r>
        <w:rPr>
          <w:sz w:val="14"/>
        </w:rPr>
        <w:br/>
        <w:t>(chrome_visit_id, visit_time, username, url, title)</w:t>
      </w:r>
      <w:r>
        <w:rPr>
          <w:sz w:val="14"/>
        </w:rPr>
        <w:br/>
        <w:t>VALUES</w:t>
      </w:r>
      <w:r>
        <w:rPr>
          <w:sz w:val="14"/>
        </w:rPr>
        <w:br/>
        <w:t xml:space="preserve">($($Event.ChromeVisitId), '$DbVisitTime', </w:t>
      </w:r>
      <w:r>
        <w:rPr>
          <w:sz w:val="14"/>
        </w:rPr>
        <w:t>'$DbUser', '$DbUrl', '$DbTitle');</w:t>
      </w:r>
      <w:r>
        <w:rPr>
          <w:sz w:val="14"/>
        </w:rPr>
        <w:br/>
        <w:t>"@)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[void]$SqlCommands.AppendLine("COMMIT;")</w:t>
      </w:r>
      <w:r>
        <w:rPr>
          <w:sz w:val="14"/>
        </w:rPr>
        <w:br/>
      </w:r>
      <w:r>
        <w:rPr>
          <w:sz w:val="14"/>
        </w:rPr>
        <w:br/>
        <w:t>try {</w:t>
      </w:r>
      <w:r>
        <w:rPr>
          <w:sz w:val="14"/>
        </w:rPr>
        <w:br/>
        <w:t xml:space="preserve">    $SqlCommands.ToString() | &amp; $SqliteExe $ArchiveDb</w:t>
      </w:r>
      <w:r>
        <w:rPr>
          <w:sz w:val="14"/>
        </w:rPr>
        <w:br/>
        <w:t xml:space="preserve">    if ($LASTEXITCODE -ne 0) {</w:t>
      </w:r>
      <w:r>
        <w:rPr>
          <w:sz w:val="14"/>
        </w:rPr>
        <w:br/>
        <w:t xml:space="preserve">        throw "SQLite transaction failed with exit code $LASTEXITCODE"</w:t>
      </w:r>
      <w:r>
        <w:rPr>
          <w:sz w:val="14"/>
        </w:rPr>
        <w:br/>
        <w:t xml:space="preserve">    }</w:t>
      </w:r>
      <w:r>
        <w:rPr>
          <w:sz w:val="14"/>
        </w:rPr>
        <w:br/>
        <w:t>}</w:t>
      </w:r>
      <w:r>
        <w:rPr>
          <w:sz w:val="14"/>
        </w:rPr>
        <w:br/>
        <w:t>cat</w:t>
      </w:r>
      <w:r>
        <w:rPr>
          <w:sz w:val="14"/>
        </w:rPr>
        <w:t>ch {</w:t>
      </w:r>
      <w:r>
        <w:rPr>
          <w:sz w:val="14"/>
        </w:rPr>
        <w:br/>
        <w:t xml:space="preserve">    Write-CollectorLog "ERROR archive transaction failed: $($_.Exception.Message)"</w:t>
      </w:r>
      <w:r>
        <w:rPr>
          <w:sz w:val="14"/>
        </w:rPr>
        <w:br/>
        <w:t xml:space="preserve">    Remove-Item $TempDb -Force -ErrorAction SilentlyContinue</w:t>
      </w:r>
      <w:r>
        <w:rPr>
          <w:sz w:val="14"/>
        </w:rPr>
        <w:br/>
        <w:t xml:space="preserve">    exit 1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foreach ($Event in $Events) {</w:t>
      </w:r>
      <w:r>
        <w:rPr>
          <w:sz w:val="14"/>
        </w:rPr>
        <w:br/>
        <w:t xml:space="preserve">    $WazuhEvent =</w:t>
      </w:r>
      <w:r>
        <w:rPr>
          <w:sz w:val="14"/>
        </w:rPr>
        <w:br/>
        <w:t xml:space="preserve">        "CHROME_HISTORY user=$($Event.Usernam</w:t>
      </w:r>
      <w:r>
        <w:rPr>
          <w:sz w:val="14"/>
        </w:rPr>
        <w:t>e) visit_id=$($Event.ChromeVisitId) time=$($Event.VisitTime) url=$($Event.Url) title=$($Event.Title)"</w:t>
      </w:r>
      <w:r>
        <w:rPr>
          <w:sz w:val="14"/>
        </w:rPr>
        <w:br/>
      </w:r>
      <w:r>
        <w:rPr>
          <w:sz w:val="14"/>
        </w:rPr>
        <w:lastRenderedPageBreak/>
        <w:br/>
        <w:t xml:space="preserve">    try {</w:t>
      </w:r>
      <w:r>
        <w:rPr>
          <w:sz w:val="14"/>
        </w:rPr>
        <w:br/>
        <w:t xml:space="preserve">        $WazuhEvent |</w:t>
      </w:r>
      <w:r>
        <w:rPr>
          <w:sz w:val="14"/>
        </w:rPr>
        <w:br/>
        <w:t xml:space="preserve">            Out-File -FilePath $WazuhLog -Append -Encoding UTF8</w:t>
      </w:r>
      <w:r>
        <w:rPr>
          <w:sz w:val="14"/>
        </w:rPr>
        <w:br/>
        <w:t xml:space="preserve">    }</w:t>
      </w:r>
      <w:r>
        <w:rPr>
          <w:sz w:val="14"/>
        </w:rPr>
        <w:br/>
        <w:t xml:space="preserve">    catch {</w:t>
      </w:r>
      <w:r>
        <w:rPr>
          <w:sz w:val="14"/>
        </w:rPr>
        <w:br/>
        <w:t xml:space="preserve">        Write-CollectorLog "ERROR faile</w:t>
      </w:r>
      <w:r>
        <w:rPr>
          <w:sz w:val="14"/>
        </w:rPr>
        <w:t>d writing Wazuh event for visit ID $($Event.ChromeVisitId): $($_.Exception.Message)"</w:t>
      </w:r>
      <w:r>
        <w:rPr>
          <w:sz w:val="14"/>
        </w:rPr>
        <w:br/>
        <w:t xml:space="preserve">    }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Remove-Item $TempDb -Force -ErrorAction SilentlyContinue</w:t>
      </w:r>
      <w:r>
        <w:rPr>
          <w:sz w:val="14"/>
        </w:rPr>
        <w:br/>
        <w:t>Write-CollectorLog "Collection completed. New events: $($Events.Count). Last visit ID: $MaxVisitId"</w:t>
      </w:r>
      <w:r>
        <w:rPr>
          <w:sz w:val="14"/>
        </w:rPr>
        <w:br/>
      </w:r>
    </w:p>
    <w:p w14:paraId="40EEF6D9" w14:textId="77777777" w:rsidR="00643FC2" w:rsidRDefault="00073365">
      <w:pPr>
        <w:pStyle w:val="Heading1"/>
      </w:pPr>
      <w:r>
        <w:t>Appe</w:t>
      </w:r>
      <w:r>
        <w:t>ndix B — Current Windows Service Reference</w:t>
      </w:r>
    </w:p>
    <w:p w14:paraId="2A80A898" w14:textId="77777777" w:rsidR="00643FC2" w:rsidRDefault="00073365">
      <w:pPr>
        <w:pStyle w:val="CodeBlock"/>
        <w:rPr>
          <w:rFonts w:hint="eastAsia"/>
        </w:rPr>
      </w:pPr>
      <w:r>
        <w:rPr>
          <w:sz w:val="14"/>
        </w:rPr>
        <w:t>using System;</w:t>
      </w:r>
      <w:r>
        <w:rPr>
          <w:sz w:val="14"/>
        </w:rPr>
        <w:br/>
        <w:t>using System.Diagnostics;</w:t>
      </w:r>
      <w:r>
        <w:rPr>
          <w:sz w:val="14"/>
        </w:rPr>
        <w:br/>
        <w:t>using System.IO;</w:t>
      </w:r>
      <w:r>
        <w:rPr>
          <w:sz w:val="14"/>
        </w:rPr>
        <w:br/>
        <w:t>using System.Management;</w:t>
      </w:r>
      <w:r>
        <w:rPr>
          <w:sz w:val="14"/>
        </w:rPr>
        <w:br/>
        <w:t>using System.ServiceProcess;</w:t>
      </w:r>
      <w:r>
        <w:rPr>
          <w:sz w:val="14"/>
        </w:rPr>
        <w:br/>
        <w:t>using System.Threading;</w:t>
      </w:r>
      <w:r>
        <w:rPr>
          <w:sz w:val="14"/>
        </w:rPr>
        <w:br/>
      </w:r>
      <w:r>
        <w:rPr>
          <w:sz w:val="14"/>
        </w:rPr>
        <w:br/>
        <w:t>public class ChromeHistoryService : ServiceBase</w:t>
      </w:r>
      <w:r>
        <w:rPr>
          <w:sz w:val="14"/>
        </w:rPr>
        <w:br/>
        <w:t>{</w:t>
      </w:r>
      <w:r>
        <w:rPr>
          <w:sz w:val="14"/>
        </w:rPr>
        <w:br/>
        <w:t xml:space="preserve">    private Timer timer;</w:t>
      </w:r>
      <w:r>
        <w:rPr>
          <w:sz w:val="14"/>
        </w:rPr>
        <w:br/>
        <w:t xml:space="preserve">  </w:t>
      </w:r>
      <w:r>
        <w:rPr>
          <w:sz w:val="14"/>
        </w:rPr>
        <w:t xml:space="preserve">  private int collectorRunning = 0;</w:t>
      </w:r>
      <w:r>
        <w:rPr>
          <w:sz w:val="14"/>
        </w:rPr>
        <w:br/>
      </w:r>
      <w:r>
        <w:rPr>
          <w:sz w:val="14"/>
        </w:rPr>
        <w:br/>
        <w:t xml:space="preserve">    private const string BaseDir =</w:t>
      </w:r>
      <w:r>
        <w:rPr>
          <w:sz w:val="14"/>
        </w:rPr>
        <w:br/>
        <w:t xml:space="preserve">        @"C:\ProgramData\ChromeHistoryMonitor";</w:t>
      </w:r>
      <w:r>
        <w:rPr>
          <w:sz w:val="14"/>
        </w:rPr>
        <w:br/>
      </w:r>
      <w:r>
        <w:rPr>
          <w:sz w:val="14"/>
        </w:rPr>
        <w:br/>
        <w:t xml:space="preserve">    private const string Collector =</w:t>
      </w:r>
      <w:r>
        <w:rPr>
          <w:sz w:val="14"/>
        </w:rPr>
        <w:br/>
        <w:t xml:space="preserve">        @"C:\ProgramData\ChromeHistoryMonitor\collector.ps1";</w:t>
      </w:r>
      <w:r>
        <w:rPr>
          <w:sz w:val="14"/>
        </w:rPr>
        <w:br/>
      </w:r>
      <w:r>
        <w:rPr>
          <w:sz w:val="14"/>
        </w:rPr>
        <w:br/>
        <w:t xml:space="preserve">    private const string ServiceLog</w:t>
      </w:r>
      <w:r>
        <w:rPr>
          <w:sz w:val="14"/>
        </w:rPr>
        <w:t xml:space="preserve"> =</w:t>
      </w:r>
      <w:r>
        <w:rPr>
          <w:sz w:val="14"/>
        </w:rPr>
        <w:br/>
        <w:t xml:space="preserve">        @"C:\ProgramData\ChromeHistoryMonitor\service.log";</w:t>
      </w:r>
      <w:r>
        <w:rPr>
          <w:sz w:val="14"/>
        </w:rPr>
        <w:br/>
      </w:r>
      <w:r>
        <w:rPr>
          <w:sz w:val="14"/>
        </w:rPr>
        <w:br/>
        <w:t xml:space="preserve">    private const int CollectorIntervalMilliseconds = 5000;</w:t>
      </w:r>
      <w:r>
        <w:rPr>
          <w:sz w:val="14"/>
        </w:rPr>
        <w:br/>
      </w:r>
      <w:r>
        <w:rPr>
          <w:sz w:val="14"/>
        </w:rPr>
        <w:br/>
        <w:t xml:space="preserve">    public ChromeHistoryService()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ServiceName = "ChromeHistoryMonitor";</w:t>
      </w:r>
      <w:r>
        <w:rPr>
          <w:sz w:val="14"/>
        </w:rPr>
        <w:br/>
        <w:t xml:space="preserve">        CanStop = true;</w:t>
      </w:r>
      <w:r>
        <w:rPr>
          <w:sz w:val="14"/>
        </w:rPr>
        <w:br/>
        <w:t xml:space="preserve">        CanPauseAndCo</w:t>
      </w:r>
      <w:r>
        <w:rPr>
          <w:sz w:val="14"/>
        </w:rPr>
        <w:t>ntinue = false;</w:t>
      </w:r>
      <w:r>
        <w:rPr>
          <w:sz w:val="14"/>
        </w:rPr>
        <w:br/>
        <w:t xml:space="preserve">        AutoLog = false;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protected override void OnStart(string[] args)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Log("Chrome History Monitor service started.");</w:t>
      </w:r>
      <w:r>
        <w:rPr>
          <w:sz w:val="14"/>
        </w:rPr>
        <w:br/>
        <w:t xml:space="preserve">        RunCollector();</w:t>
      </w:r>
      <w:r>
        <w:rPr>
          <w:sz w:val="14"/>
        </w:rPr>
        <w:br/>
      </w:r>
      <w:r>
        <w:rPr>
          <w:sz w:val="14"/>
        </w:rPr>
        <w:br/>
        <w:t xml:space="preserve">        timer = new Timer(</w:t>
      </w:r>
      <w:r>
        <w:rPr>
          <w:sz w:val="14"/>
        </w:rPr>
        <w:br/>
        <w:t xml:space="preserve">            TimerCallback,</w:t>
      </w:r>
      <w:r>
        <w:rPr>
          <w:sz w:val="14"/>
        </w:rPr>
        <w:br/>
        <w:t xml:space="preserve">            null</w:t>
      </w:r>
      <w:r>
        <w:rPr>
          <w:sz w:val="14"/>
        </w:rPr>
        <w:t>,</w:t>
      </w:r>
      <w:r>
        <w:rPr>
          <w:sz w:val="14"/>
        </w:rPr>
        <w:br/>
        <w:t xml:space="preserve">            CollectorIntervalMilliseconds,</w:t>
      </w:r>
      <w:r>
        <w:rPr>
          <w:sz w:val="14"/>
        </w:rPr>
        <w:br/>
        <w:t xml:space="preserve">            CollectorIntervalMilliseconds</w:t>
      </w:r>
      <w:r>
        <w:rPr>
          <w:sz w:val="14"/>
        </w:rPr>
        <w:br/>
        <w:t xml:space="preserve">        );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private void TimerCallback(object state)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if (Interlocked.Exchange(ref collectorRunning, 1) == 1)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Log("Collector</w:t>
      </w:r>
      <w:r>
        <w:rPr>
          <w:sz w:val="14"/>
        </w:rPr>
        <w:t xml:space="preserve"> already running. Skipping this cycle.");</w:t>
      </w:r>
      <w:r>
        <w:rPr>
          <w:sz w:val="14"/>
        </w:rPr>
        <w:br/>
        <w:t xml:space="preserve">            return;</w:t>
      </w:r>
      <w:r>
        <w:rPr>
          <w:sz w:val="14"/>
        </w:rPr>
        <w:br/>
        <w:t xml:space="preserve">        }</w:t>
      </w:r>
      <w:r>
        <w:rPr>
          <w:sz w:val="14"/>
        </w:rPr>
        <w:br/>
      </w:r>
      <w:r>
        <w:rPr>
          <w:sz w:val="14"/>
        </w:rPr>
        <w:br/>
        <w:t xml:space="preserve">        try { RunCollector(); }</w:t>
      </w:r>
      <w:r>
        <w:rPr>
          <w:sz w:val="14"/>
        </w:rPr>
        <w:br/>
        <w:t xml:space="preserve">        finally { Interlocked.Exchange(ref collectorRunning, 0); }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lastRenderedPageBreak/>
        <w:br/>
        <w:t xml:space="preserve">    private void RunCollector()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try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strin</w:t>
      </w:r>
      <w:r>
        <w:rPr>
          <w:sz w:val="14"/>
        </w:rPr>
        <w:t>g profile = GetActiveUserProfile();</w:t>
      </w:r>
      <w:r>
        <w:rPr>
          <w:sz w:val="14"/>
        </w:rPr>
        <w:br/>
      </w:r>
      <w:r>
        <w:rPr>
          <w:sz w:val="14"/>
        </w:rPr>
        <w:br/>
        <w:t xml:space="preserve">            if (String.IsNullOrWhiteSpace(profile))</w:t>
      </w:r>
      <w:r>
        <w:rPr>
          <w:sz w:val="14"/>
        </w:rPr>
        <w:br/>
        <w:t xml:space="preserve">            {</w:t>
      </w:r>
      <w:r>
        <w:rPr>
          <w:sz w:val="14"/>
        </w:rPr>
        <w:br/>
        <w:t xml:space="preserve">                Log("No active interactive user found.");</w:t>
      </w:r>
      <w:r>
        <w:rPr>
          <w:sz w:val="14"/>
        </w:rPr>
        <w:br/>
        <w:t xml:space="preserve">                return;</w:t>
      </w:r>
      <w:r>
        <w:rPr>
          <w:sz w:val="14"/>
        </w:rPr>
        <w:br/>
        <w:t xml:space="preserve">            }</w:t>
      </w:r>
      <w:r>
        <w:rPr>
          <w:sz w:val="14"/>
        </w:rPr>
        <w:br/>
      </w:r>
      <w:r>
        <w:rPr>
          <w:sz w:val="14"/>
        </w:rPr>
        <w:br/>
        <w:t xml:space="preserve">            if (!File.Exists(Collector))</w:t>
      </w:r>
      <w:r>
        <w:rPr>
          <w:sz w:val="14"/>
        </w:rPr>
        <w:br/>
        <w:t xml:space="preserve">            {</w:t>
      </w:r>
      <w:r>
        <w:rPr>
          <w:sz w:val="14"/>
        </w:rPr>
        <w:br/>
        <w:t xml:space="preserve"> </w:t>
      </w:r>
      <w:r>
        <w:rPr>
          <w:sz w:val="14"/>
        </w:rPr>
        <w:t xml:space="preserve">               Log("ERROR collector.ps1 not found.");</w:t>
      </w:r>
      <w:r>
        <w:rPr>
          <w:sz w:val="14"/>
        </w:rPr>
        <w:br/>
        <w:t xml:space="preserve">                return;</w:t>
      </w:r>
      <w:r>
        <w:rPr>
          <w:sz w:val="14"/>
        </w:rPr>
        <w:br/>
        <w:t xml:space="preserve">            }</w:t>
      </w:r>
      <w:r>
        <w:rPr>
          <w:sz w:val="14"/>
        </w:rPr>
        <w:br/>
      </w:r>
      <w:r>
        <w:rPr>
          <w:sz w:val="14"/>
        </w:rPr>
        <w:br/>
        <w:t xml:space="preserve">            ProcessStartInfo psi = new ProcessStartInfo();</w:t>
      </w:r>
      <w:r>
        <w:rPr>
          <w:sz w:val="14"/>
        </w:rPr>
        <w:br/>
        <w:t xml:space="preserve">            psi.FileName = "powershell.exe";</w:t>
      </w:r>
      <w:r>
        <w:rPr>
          <w:sz w:val="14"/>
        </w:rPr>
        <w:br/>
        <w:t xml:space="preserve">            psi.Arguments =</w:t>
      </w:r>
      <w:r>
        <w:rPr>
          <w:sz w:val="14"/>
        </w:rPr>
        <w:br/>
        <w:t xml:space="preserve">                "-NoProfile " +</w:t>
      </w:r>
      <w:r>
        <w:rPr>
          <w:sz w:val="14"/>
        </w:rPr>
        <w:br/>
        <w:t xml:space="preserve">                "-NonInteractive " +</w:t>
      </w:r>
      <w:r>
        <w:rPr>
          <w:sz w:val="14"/>
        </w:rPr>
        <w:br/>
        <w:t xml:space="preserve">                "-ExecutionPolicy Bypass " +</w:t>
      </w:r>
      <w:r>
        <w:rPr>
          <w:sz w:val="14"/>
        </w:rPr>
        <w:br/>
        <w:t xml:space="preserve">                "-File \"" + Collector + "\"";</w:t>
      </w:r>
      <w:r>
        <w:rPr>
          <w:sz w:val="14"/>
        </w:rPr>
        <w:br/>
      </w:r>
      <w:r>
        <w:rPr>
          <w:sz w:val="14"/>
        </w:rPr>
        <w:br/>
        <w:t xml:space="preserve">            psi.UseShellExecute = false;</w:t>
      </w:r>
      <w:r>
        <w:rPr>
          <w:sz w:val="14"/>
        </w:rPr>
        <w:br/>
        <w:t xml:space="preserve">            psi.CreateNoWindow = true;</w:t>
      </w:r>
      <w:r>
        <w:rPr>
          <w:sz w:val="14"/>
        </w:rPr>
        <w:br/>
        <w:t xml:space="preserve">            psi.WindowStyle = ProcessWindowSt</w:t>
      </w:r>
      <w:r>
        <w:rPr>
          <w:sz w:val="14"/>
        </w:rPr>
        <w:t>yle.Hidden;</w:t>
      </w:r>
      <w:r>
        <w:rPr>
          <w:sz w:val="14"/>
        </w:rPr>
        <w:br/>
        <w:t xml:space="preserve">            psi.EnvironmentVariables["CHROME_USER_PROFILE"] = profile;</w:t>
      </w:r>
      <w:r>
        <w:rPr>
          <w:sz w:val="14"/>
        </w:rPr>
        <w:br/>
      </w:r>
      <w:r>
        <w:rPr>
          <w:sz w:val="14"/>
        </w:rPr>
        <w:br/>
        <w:t xml:space="preserve">            using (Process process = Process.Start(psi))</w:t>
      </w:r>
      <w:r>
        <w:rPr>
          <w:sz w:val="14"/>
        </w:rPr>
        <w:br/>
        <w:t xml:space="preserve">            {</w:t>
      </w:r>
      <w:r>
        <w:rPr>
          <w:sz w:val="14"/>
        </w:rPr>
        <w:br/>
        <w:t xml:space="preserve">                process.WaitForExit();</w:t>
      </w:r>
      <w:r>
        <w:rPr>
          <w:sz w:val="14"/>
        </w:rPr>
        <w:br/>
      </w:r>
      <w:r>
        <w:rPr>
          <w:sz w:val="14"/>
        </w:rPr>
        <w:br/>
        <w:t xml:space="preserve">                Log(</w:t>
      </w:r>
      <w:r>
        <w:rPr>
          <w:sz w:val="14"/>
        </w:rPr>
        <w:br/>
        <w:t xml:space="preserve">                    "Collector finished.</w:t>
      </w:r>
      <w:r>
        <w:rPr>
          <w:sz w:val="14"/>
        </w:rPr>
        <w:t xml:space="preserve"> Exit code: " +</w:t>
      </w:r>
      <w:r>
        <w:rPr>
          <w:sz w:val="14"/>
        </w:rPr>
        <w:br/>
        <w:t xml:space="preserve">                    process.ExitCode +</w:t>
      </w:r>
      <w:r>
        <w:rPr>
          <w:sz w:val="14"/>
        </w:rPr>
        <w:br/>
        <w:t xml:space="preserve">                    ". Profile: " +</w:t>
      </w:r>
      <w:r>
        <w:rPr>
          <w:sz w:val="14"/>
        </w:rPr>
        <w:br/>
        <w:t xml:space="preserve">                    profile</w:t>
      </w:r>
      <w:r>
        <w:rPr>
          <w:sz w:val="14"/>
        </w:rPr>
        <w:br/>
        <w:t xml:space="preserve">                );</w:t>
      </w:r>
      <w:r>
        <w:rPr>
          <w:sz w:val="14"/>
        </w:rPr>
        <w:br/>
        <w:t xml:space="preserve">            }</w:t>
      </w:r>
      <w:r>
        <w:rPr>
          <w:sz w:val="14"/>
        </w:rPr>
        <w:br/>
        <w:t xml:space="preserve">        }</w:t>
      </w:r>
      <w:r>
        <w:rPr>
          <w:sz w:val="14"/>
        </w:rPr>
        <w:br/>
        <w:t xml:space="preserve">        catch (Exception ex)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Log("ERROR: " + ex.ToString());</w:t>
      </w:r>
      <w:r>
        <w:rPr>
          <w:sz w:val="14"/>
        </w:rPr>
        <w:br/>
        <w:t xml:space="preserve">        }</w:t>
      </w:r>
      <w:r>
        <w:rPr>
          <w:sz w:val="14"/>
        </w:rPr>
        <w:br/>
        <w:t xml:space="preserve"> </w:t>
      </w:r>
      <w:r>
        <w:rPr>
          <w:sz w:val="14"/>
        </w:rPr>
        <w:t xml:space="preserve">   }</w:t>
      </w:r>
      <w:r>
        <w:rPr>
          <w:sz w:val="14"/>
        </w:rPr>
        <w:br/>
      </w:r>
      <w:r>
        <w:rPr>
          <w:sz w:val="14"/>
        </w:rPr>
        <w:br/>
        <w:t xml:space="preserve">    private string GetActiveUserProfile()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try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ManagementObjectSearcher searcher =</w:t>
      </w:r>
      <w:r>
        <w:rPr>
          <w:sz w:val="14"/>
        </w:rPr>
        <w:br/>
        <w:t xml:space="preserve">                new ManagementObjectSearcher(</w:t>
      </w:r>
      <w:r>
        <w:rPr>
          <w:sz w:val="14"/>
        </w:rPr>
        <w:br/>
        <w:t xml:space="preserve">                    "SELECT UserName FROM Win32_ComputerSystem"</w:t>
      </w:r>
      <w:r>
        <w:rPr>
          <w:sz w:val="14"/>
        </w:rPr>
        <w:br/>
        <w:t xml:space="preserve">                );</w:t>
      </w:r>
      <w:r>
        <w:rPr>
          <w:sz w:val="14"/>
        </w:rPr>
        <w:br/>
      </w:r>
      <w:r>
        <w:rPr>
          <w:sz w:val="14"/>
        </w:rPr>
        <w:br/>
        <w:t xml:space="preserve">  </w:t>
      </w:r>
      <w:r>
        <w:rPr>
          <w:sz w:val="14"/>
        </w:rPr>
        <w:t xml:space="preserve">          foreach (ManagementObject obj in searcher.Get())</w:t>
      </w:r>
      <w:r>
        <w:rPr>
          <w:sz w:val="14"/>
        </w:rPr>
        <w:br/>
        <w:t xml:space="preserve">            {</w:t>
      </w:r>
      <w:r>
        <w:rPr>
          <w:sz w:val="14"/>
        </w:rPr>
        <w:br/>
        <w:t xml:space="preserve">                string username = obj["UserName"] as string;</w:t>
      </w:r>
      <w:r>
        <w:rPr>
          <w:sz w:val="14"/>
        </w:rPr>
        <w:br/>
      </w:r>
      <w:r>
        <w:rPr>
          <w:sz w:val="14"/>
        </w:rPr>
        <w:br/>
        <w:t xml:space="preserve">                if (String.IsNullOrWhiteSpace(username))</w:t>
      </w:r>
      <w:r>
        <w:rPr>
          <w:sz w:val="14"/>
        </w:rPr>
        <w:br/>
        <w:t xml:space="preserve">                    continue;</w:t>
      </w:r>
      <w:r>
        <w:rPr>
          <w:sz w:val="14"/>
        </w:rPr>
        <w:br/>
      </w:r>
      <w:r>
        <w:rPr>
          <w:sz w:val="14"/>
        </w:rPr>
        <w:br/>
        <w:t xml:space="preserve">                string userOnly =</w:t>
      </w:r>
      <w:r>
        <w:rPr>
          <w:sz w:val="14"/>
        </w:rPr>
        <w:t xml:space="preserve"> username;</w:t>
      </w:r>
      <w:r>
        <w:rPr>
          <w:sz w:val="14"/>
        </w:rPr>
        <w:br/>
        <w:t xml:space="preserve">                int slash = username.IndexOf('\\');</w:t>
      </w:r>
      <w:r>
        <w:rPr>
          <w:sz w:val="14"/>
        </w:rPr>
        <w:br/>
      </w:r>
      <w:r>
        <w:rPr>
          <w:sz w:val="14"/>
        </w:rPr>
        <w:br/>
        <w:t xml:space="preserve">                if (slash &gt;= 0)</w:t>
      </w:r>
      <w:r>
        <w:rPr>
          <w:sz w:val="14"/>
        </w:rPr>
        <w:br/>
        <w:t xml:space="preserve">                    userOnly = username.Substring(slash + 1);</w:t>
      </w:r>
      <w:r>
        <w:rPr>
          <w:sz w:val="14"/>
        </w:rPr>
        <w:br/>
      </w:r>
      <w:r>
        <w:rPr>
          <w:sz w:val="14"/>
        </w:rPr>
        <w:br/>
        <w:t xml:space="preserve">                string profile =</w:t>
      </w:r>
      <w:r>
        <w:rPr>
          <w:sz w:val="14"/>
        </w:rPr>
        <w:br/>
      </w:r>
      <w:r>
        <w:rPr>
          <w:sz w:val="14"/>
        </w:rPr>
        <w:lastRenderedPageBreak/>
        <w:t xml:space="preserve">                    Path.Combine(@"C:\Users", userOnly);</w:t>
      </w:r>
      <w:r>
        <w:rPr>
          <w:sz w:val="14"/>
        </w:rPr>
        <w:br/>
      </w:r>
      <w:r>
        <w:rPr>
          <w:sz w:val="14"/>
        </w:rPr>
        <w:br/>
        <w:t xml:space="preserve">      </w:t>
      </w:r>
      <w:r>
        <w:rPr>
          <w:sz w:val="14"/>
        </w:rPr>
        <w:t xml:space="preserve">          if (Directory.Exists(profile))</w:t>
      </w:r>
      <w:r>
        <w:rPr>
          <w:sz w:val="14"/>
        </w:rPr>
        <w:br/>
        <w:t xml:space="preserve">                    return profile;</w:t>
      </w:r>
      <w:r>
        <w:rPr>
          <w:sz w:val="14"/>
        </w:rPr>
        <w:br/>
        <w:t xml:space="preserve">            }</w:t>
      </w:r>
      <w:r>
        <w:rPr>
          <w:sz w:val="14"/>
        </w:rPr>
        <w:br/>
        <w:t xml:space="preserve">        }</w:t>
      </w:r>
      <w:r>
        <w:rPr>
          <w:sz w:val="14"/>
        </w:rPr>
        <w:br/>
        <w:t xml:space="preserve">        catch (Exception ex)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Log("ERROR detecting active user: " + ex.Message);</w:t>
      </w:r>
      <w:r>
        <w:rPr>
          <w:sz w:val="14"/>
        </w:rPr>
        <w:br/>
        <w:t xml:space="preserve">        }</w:t>
      </w:r>
      <w:r>
        <w:rPr>
          <w:sz w:val="14"/>
        </w:rPr>
        <w:br/>
      </w:r>
      <w:r>
        <w:rPr>
          <w:sz w:val="14"/>
        </w:rPr>
        <w:br/>
        <w:t xml:space="preserve">        return null;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protected </w:t>
      </w:r>
      <w:r>
        <w:rPr>
          <w:sz w:val="14"/>
        </w:rPr>
        <w:t>override void OnStop()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Log("Chrome History Monitor service stopping.");</w:t>
      </w:r>
      <w:r>
        <w:rPr>
          <w:sz w:val="14"/>
        </w:rPr>
        <w:br/>
      </w:r>
      <w:r>
        <w:rPr>
          <w:sz w:val="14"/>
        </w:rPr>
        <w:br/>
        <w:t xml:space="preserve">        if (timer != null)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timer.Dispose();</w:t>
      </w:r>
      <w:r>
        <w:rPr>
          <w:sz w:val="14"/>
        </w:rPr>
        <w:br/>
        <w:t xml:space="preserve">            timer = null;</w:t>
      </w:r>
      <w:r>
        <w:rPr>
          <w:sz w:val="14"/>
        </w:rPr>
        <w:br/>
        <w:t xml:space="preserve">        }</w:t>
      </w:r>
      <w:r>
        <w:rPr>
          <w:sz w:val="14"/>
        </w:rPr>
        <w:br/>
      </w:r>
      <w:r>
        <w:rPr>
          <w:sz w:val="14"/>
        </w:rPr>
        <w:br/>
        <w:t xml:space="preserve">        Interlocked.Exchange(ref collectorRunning, 0);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</w:t>
      </w:r>
      <w:r>
        <w:rPr>
          <w:sz w:val="14"/>
        </w:rPr>
        <w:t>private void Log(string message)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try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Directory.CreateDirectory(BaseDir);</w:t>
      </w:r>
      <w:r>
        <w:rPr>
          <w:sz w:val="14"/>
        </w:rPr>
        <w:br/>
      </w:r>
      <w:r>
        <w:rPr>
          <w:sz w:val="14"/>
        </w:rPr>
        <w:br/>
        <w:t xml:space="preserve">            string line =</w:t>
      </w:r>
      <w:r>
        <w:rPr>
          <w:sz w:val="14"/>
        </w:rPr>
        <w:br/>
        <w:t xml:space="preserve">                DateTime.Now.ToString("yyyy-MM-dd HH:mm:ss") +</w:t>
      </w:r>
      <w:r>
        <w:rPr>
          <w:sz w:val="14"/>
        </w:rPr>
        <w:br/>
        <w:t xml:space="preserve">                " " + message;</w:t>
      </w:r>
      <w:r>
        <w:rPr>
          <w:sz w:val="14"/>
        </w:rPr>
        <w:br/>
      </w:r>
      <w:r>
        <w:rPr>
          <w:sz w:val="14"/>
        </w:rPr>
        <w:br/>
        <w:t xml:space="preserve">            File.AppendAl</w:t>
      </w:r>
      <w:r>
        <w:rPr>
          <w:sz w:val="14"/>
        </w:rPr>
        <w:t>lText(</w:t>
      </w:r>
      <w:r>
        <w:rPr>
          <w:sz w:val="14"/>
        </w:rPr>
        <w:br/>
        <w:t xml:space="preserve">                ServiceLog,</w:t>
      </w:r>
      <w:r>
        <w:rPr>
          <w:sz w:val="14"/>
        </w:rPr>
        <w:br/>
        <w:t xml:space="preserve">                line + Environment.NewLine</w:t>
      </w:r>
      <w:r>
        <w:rPr>
          <w:sz w:val="14"/>
        </w:rPr>
        <w:br/>
        <w:t xml:space="preserve">            );</w:t>
      </w:r>
      <w:r>
        <w:rPr>
          <w:sz w:val="14"/>
        </w:rPr>
        <w:br/>
        <w:t xml:space="preserve">        }</w:t>
      </w:r>
      <w:r>
        <w:rPr>
          <w:sz w:val="14"/>
        </w:rPr>
        <w:br/>
        <w:t xml:space="preserve">        catch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}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public static void Main()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ServiceBase.Run(</w:t>
      </w:r>
      <w:r>
        <w:rPr>
          <w:sz w:val="14"/>
        </w:rPr>
        <w:br/>
        <w:t xml:space="preserve">            new ChromeHistoryService()</w:t>
      </w:r>
      <w:r>
        <w:rPr>
          <w:sz w:val="14"/>
        </w:rPr>
        <w:br/>
        <w:t xml:space="preserve">        );</w:t>
      </w:r>
      <w:r>
        <w:rPr>
          <w:sz w:val="14"/>
        </w:rPr>
        <w:br/>
        <w:t xml:space="preserve"> </w:t>
      </w:r>
      <w:r>
        <w:rPr>
          <w:sz w:val="14"/>
        </w:rPr>
        <w:t xml:space="preserve">   }</w:t>
      </w:r>
      <w:r>
        <w:rPr>
          <w:sz w:val="14"/>
        </w:rPr>
        <w:br/>
        <w:t>}</w:t>
      </w:r>
    </w:p>
    <w:p w14:paraId="24D086D1" w14:textId="77777777" w:rsidR="00643FC2" w:rsidRDefault="00073365">
      <w:pPr>
        <w:pStyle w:val="Heading1"/>
      </w:pPr>
      <w:r>
        <w:t>Appendix C — Wazuh Configuration Reference</w:t>
      </w:r>
    </w:p>
    <w:p w14:paraId="6ED0D138" w14:textId="77777777" w:rsidR="00643FC2" w:rsidRDefault="00073365">
      <w:pPr>
        <w:pStyle w:val="CodeBlock"/>
        <w:rPr>
          <w:rFonts w:hint="eastAsia"/>
        </w:rPr>
      </w:pPr>
      <w:r>
        <w:t>&lt;localfile&gt;</w:t>
      </w:r>
      <w:r>
        <w:br/>
        <w:t xml:space="preserve">  &lt;location&gt;C:\ProgramData\ChromeHistoryMonitor\chrome_history.log&lt;/location&gt;</w:t>
      </w:r>
      <w:r>
        <w:br/>
        <w:t xml:space="preserve">  &lt;log_format&gt;syslog&lt;/log_format&gt;</w:t>
      </w:r>
      <w:r>
        <w:br/>
        <w:t>&lt;/localfile&gt;</w:t>
      </w:r>
      <w:r>
        <w:br/>
      </w:r>
      <w:r>
        <w:br/>
        <w:t>&lt;group name="chrome,web_history,windows,local,"&gt;</w:t>
      </w:r>
      <w:r>
        <w:br/>
      </w:r>
      <w:r>
        <w:br/>
        <w:t xml:space="preserve">  &lt;rule id="100200</w:t>
      </w:r>
      <w:r>
        <w:t>" level="3"&gt;</w:t>
      </w:r>
      <w:r>
        <w:br/>
        <w:t xml:space="preserve">    &lt;match&gt;CHROME_HISTORY&lt;/match&gt;</w:t>
      </w:r>
      <w:r>
        <w:br/>
        <w:t xml:space="preserve">    &lt;description&gt;Chrome web browsing history recorded on Windows endpoint.&lt;/description&gt;</w:t>
      </w:r>
      <w:r>
        <w:br/>
        <w:t xml:space="preserve">    &lt;group&gt;chrome_history,&lt;/group&gt;</w:t>
      </w:r>
      <w:r>
        <w:br/>
      </w:r>
      <w:r>
        <w:lastRenderedPageBreak/>
        <w:t xml:space="preserve">  &lt;/rule&gt;</w:t>
      </w:r>
      <w:r>
        <w:br/>
      </w:r>
      <w:r>
        <w:br/>
        <w:t xml:space="preserve">  &lt;rule id="100201" level="0"&gt;</w:t>
      </w:r>
      <w:r>
        <w:br/>
        <w:t xml:space="preserve">    &lt;if_sid&gt;91816&lt;/if_sid&gt;</w:t>
      </w:r>
      <w:r>
        <w:br/>
        <w:t xml:space="preserve">    &lt;field name=</w:t>
      </w:r>
      <w:r>
        <w:t>"win.eventdata.path" type="pcre2"&gt;(?i)C:\\ProgramData\\ChromeHistoryMonitor\\collector\.ps1&lt;/field&gt;</w:t>
      </w:r>
      <w:r>
        <w:br/>
        <w:t xml:space="preserve">    &lt;description&gt;Ignore benign environment-variable access by Chrome History Monitor collector.&lt;/description&gt;</w:t>
      </w:r>
      <w:r>
        <w:br/>
        <w:t xml:space="preserve">    &lt;group&gt;chrome_history,powershell,&lt;/group&gt;</w:t>
      </w:r>
      <w:r>
        <w:br/>
      </w:r>
      <w:r>
        <w:t xml:space="preserve">  &lt;/rule&gt;</w:t>
      </w:r>
      <w:r>
        <w:br/>
      </w:r>
      <w:r>
        <w:br/>
        <w:t>&lt;/group&gt;</w:t>
      </w:r>
    </w:p>
    <w:p w14:paraId="5BF7549E" w14:textId="77777777" w:rsidR="00643FC2" w:rsidRDefault="00073365">
      <w:pPr>
        <w:pStyle w:val="Heading1"/>
      </w:pPr>
      <w:r>
        <w:t>Appendix D — Operational Command Checklist</w:t>
      </w:r>
    </w:p>
    <w:p w14:paraId="3A76143B" w14:textId="77777777" w:rsidR="00643FC2" w:rsidRDefault="00073365">
      <w:pPr>
        <w:pStyle w:val="CodeBlock"/>
        <w:rPr>
          <w:rFonts w:hint="eastAsia"/>
        </w:rPr>
      </w:pPr>
      <w:r>
        <w:t># Service</w:t>
      </w:r>
      <w:r>
        <w:br/>
        <w:t>Get-Service ChromeHistoryMonitor</w:t>
      </w:r>
      <w:r>
        <w:br/>
      </w:r>
      <w:r>
        <w:br/>
        <w:t># Start / stop</w:t>
      </w:r>
      <w:r>
        <w:br/>
        <w:t>Start-Service ChromeHistoryMonitor</w:t>
      </w:r>
      <w:r>
        <w:br/>
        <w:t>Stop-Service ChromeHistoryMonitor</w:t>
      </w:r>
      <w:r>
        <w:br/>
      </w:r>
      <w:r>
        <w:br/>
        <w:t># Service log</w:t>
      </w:r>
      <w:r>
        <w:br/>
        <w:t>Get-Content "C:\ProgramData\ChromeHistoryMonitor\s</w:t>
      </w:r>
      <w:r>
        <w:t>ervice.log" -Tail 20</w:t>
      </w:r>
      <w:r>
        <w:br/>
      </w:r>
      <w:r>
        <w:br/>
        <w:t># Collector log</w:t>
      </w:r>
      <w:r>
        <w:br/>
        <w:t>Get-Content "C:\ProgramData\ChromeHistoryMonitor\collector.log" -Tail 20</w:t>
      </w:r>
      <w:r>
        <w:br/>
      </w:r>
      <w:r>
        <w:br/>
        <w:t># Wazuh log</w:t>
      </w:r>
      <w:r>
        <w:br/>
        <w:t>Get-Content "C:\ProgramData\ChromeHistoryMonitor\chrome_history.log" -Tail 20</w:t>
      </w:r>
      <w:r>
        <w:br/>
      </w:r>
      <w:r>
        <w:br/>
        <w:t># Service/collector process</w:t>
      </w:r>
      <w:r>
        <w:br/>
        <w:t>Get-CimInstance Win32_Pro</w:t>
      </w:r>
      <w:r>
        <w:t>cess |</w:t>
      </w:r>
      <w:r>
        <w:br/>
        <w:t xml:space="preserve">  Where-Object { $_.CommandLine -like "*collector.ps1*" } |</w:t>
      </w:r>
      <w:r>
        <w:br/>
        <w:t xml:space="preserve">  Select-Object ProcessId, CommandLine</w:t>
      </w:r>
    </w:p>
    <w:p w14:paraId="5EF2E550" w14:textId="77777777" w:rsidR="00643FC2" w:rsidRDefault="00073365">
      <w:pPr>
        <w:pStyle w:val="Heading1"/>
      </w:pPr>
      <w:r>
        <w:t>Appendix E — Source Basis</w:t>
      </w:r>
    </w:p>
    <w:p w14:paraId="27540BA6" w14:textId="77777777" w:rsidR="00643FC2" w:rsidRDefault="00073365">
      <w:pPr>
        <w:rPr>
          <w:rFonts w:hint="eastAsia"/>
        </w:rPr>
      </w:pPr>
      <w:r>
        <w:t>This report consolidates the implementation built in the project conversation and the captured Wazuh event evidence. The cap</w:t>
      </w:r>
      <w:r>
        <w:t>tured event confirms collector.ps1 at C:\ProgramData\ChromeHistoryMonitor\collector.ps1, Event ID 4104 Script Block Logging, rule 91816, and the collector's use of the SQLite archive and CHROME_HISTORY output. The current collector source also documents th</w:t>
      </w:r>
      <w:r>
        <w:t>e visits.id cursor, WAL/busy_timeout transaction model, and post-transaction Wazuh logging. filecite markers in the source artifact were used where applicable.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3FC2" w14:paraId="32BDFAC7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5E4FB41F" w14:textId="77777777" w:rsidR="00643FC2" w:rsidRDefault="00073365">
            <w:pPr>
              <w:rPr>
                <w:rFonts w:hint="eastAsia"/>
              </w:rPr>
            </w:pPr>
            <w:r>
              <w:rPr>
                <w:b/>
              </w:rPr>
              <w:t xml:space="preserve">Baseline for Phase 2  </w:t>
            </w:r>
            <w:r>
              <w:t xml:space="preserve">Do not modify the CHROME_HISTORY event contract when implementing upload </w:t>
            </w:r>
            <w:r>
              <w:t>detection. Add a separate UPLOAD_ACTIVITY event so existing dashboards, rules, and history collection remain stable.</w:t>
            </w:r>
          </w:p>
        </w:tc>
      </w:tr>
    </w:tbl>
    <w:p w14:paraId="3D4A8540" w14:textId="77777777" w:rsidR="00643FC2" w:rsidRDefault="00643FC2">
      <w:pPr>
        <w:rPr>
          <w:rFonts w:hint="eastAsia"/>
        </w:rPr>
      </w:pPr>
    </w:p>
    <w:p w14:paraId="6EE6C3BC" w14:textId="77777777" w:rsidR="00643FC2" w:rsidRDefault="00073365">
      <w:pPr>
        <w:rPr>
          <w:rFonts w:hint="eastAsia"/>
        </w:rPr>
      </w:pPr>
      <w:r>
        <w:br w:type="page"/>
      </w:r>
    </w:p>
    <w:p w14:paraId="25EFFB2F" w14:textId="77777777" w:rsidR="00643FC2" w:rsidRDefault="00073365">
      <w:pPr>
        <w:jc w:val="center"/>
        <w:rPr>
          <w:rFonts w:hint="eastAsia"/>
        </w:rPr>
      </w:pPr>
      <w:r>
        <w:rPr>
          <w:b/>
          <w:sz w:val="40"/>
        </w:rPr>
        <w:lastRenderedPageBreak/>
        <w:t>CURRENT PROJECT IMPLEMENTATION</w:t>
      </w:r>
    </w:p>
    <w:p w14:paraId="02840588" w14:textId="77777777" w:rsidR="00643FC2" w:rsidRDefault="00073365">
      <w:pPr>
        <w:jc w:val="center"/>
        <w:rPr>
          <w:rFonts w:hint="eastAsia"/>
        </w:rPr>
      </w:pPr>
      <w:r>
        <w:rPr>
          <w:b/>
          <w:sz w:val="28"/>
        </w:rPr>
        <w:t>Chrome History &amp; Upload Monitor — Consolidated Deployment Guide</w:t>
      </w:r>
    </w:p>
    <w:p w14:paraId="1DD4E283" w14:textId="77777777" w:rsidR="00643FC2" w:rsidRDefault="00073365">
      <w:pPr>
        <w:jc w:val="center"/>
        <w:rPr>
          <w:rFonts w:hint="eastAsia"/>
        </w:rPr>
      </w:pPr>
      <w:r>
        <w:rPr>
          <w:i/>
        </w:rPr>
        <w:t>Updated to reflect the current multi-use</w:t>
      </w:r>
      <w:r>
        <w:rPr>
          <w:i/>
        </w:rPr>
        <w:t>r installer, Windows service, 10-second history polling target, and Chrome upload MVP.</w:t>
      </w:r>
    </w:p>
    <w:p w14:paraId="0B028699" w14:textId="77777777" w:rsidR="00643FC2" w:rsidRDefault="00073365">
      <w:pPr>
        <w:pStyle w:val="Heading1"/>
      </w:pPr>
      <w:r>
        <w:t>20. Current Implementation at a Glance</w:t>
      </w:r>
    </w:p>
    <w:p w14:paraId="7AF25F3D" w14:textId="77777777" w:rsidR="00643FC2" w:rsidRDefault="00073365">
      <w:pPr>
        <w:rPr>
          <w:rFonts w:hint="eastAsia"/>
        </w:rPr>
      </w:pPr>
      <w:r>
        <w:t>The project now combines two endpoint telemetry paths: (1) Chrome browsing-history collection and (2) Chrome upload activity detec</w:t>
      </w:r>
      <w:r>
        <w:t>tion. Both are installed under the same program directory. The Windows service is responsible for upload detection and background execution; the Chrome history collector is scheduled in the SYSTEM context so it can inspect Windows user Chrome profiles.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75"/>
        <w:gridCol w:w="3312"/>
      </w:tblGrid>
      <w:tr w:rsidR="00643FC2" w14:paraId="43986E6E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F3CA830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50D0B30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Current value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072EA6F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</w:tr>
      <w:tr w:rsidR="00643FC2" w14:paraId="04E589A7" w14:textId="77777777">
        <w:trPr>
          <w:jc w:val="center"/>
        </w:trPr>
        <w:tc>
          <w:tcPr>
            <w:tcW w:w="3312" w:type="dxa"/>
            <w:vAlign w:val="center"/>
          </w:tcPr>
          <w:p w14:paraId="49D13E16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Program directory</w:t>
            </w:r>
          </w:p>
        </w:tc>
        <w:tc>
          <w:tcPr>
            <w:tcW w:w="3312" w:type="dxa"/>
            <w:vAlign w:val="center"/>
          </w:tcPr>
          <w:p w14:paraId="7B47C0CF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C:\ProgramData\ChromeHistoryMonitor</w:t>
            </w:r>
          </w:p>
        </w:tc>
        <w:tc>
          <w:tcPr>
            <w:tcW w:w="3312" w:type="dxa"/>
            <w:vAlign w:val="center"/>
          </w:tcPr>
          <w:p w14:paraId="0ABCB7D8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Common runtime/data directory</w:t>
            </w:r>
          </w:p>
        </w:tc>
      </w:tr>
      <w:tr w:rsidR="00643FC2" w14:paraId="1F0F99E8" w14:textId="77777777">
        <w:trPr>
          <w:jc w:val="center"/>
        </w:trPr>
        <w:tc>
          <w:tcPr>
            <w:tcW w:w="3312" w:type="dxa"/>
            <w:vAlign w:val="center"/>
          </w:tcPr>
          <w:p w14:paraId="74DE7746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History collector</w:t>
            </w:r>
          </w:p>
        </w:tc>
        <w:tc>
          <w:tcPr>
            <w:tcW w:w="3312" w:type="dxa"/>
            <w:vAlign w:val="center"/>
          </w:tcPr>
          <w:p w14:paraId="1592ADB2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collector.ps1</w:t>
            </w:r>
          </w:p>
        </w:tc>
        <w:tc>
          <w:tcPr>
            <w:tcW w:w="3312" w:type="dxa"/>
            <w:vAlign w:val="center"/>
          </w:tcPr>
          <w:p w14:paraId="371E437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Reads new Chrome History records</w:t>
            </w:r>
          </w:p>
        </w:tc>
      </w:tr>
      <w:tr w:rsidR="00643FC2" w14:paraId="17E55C6D" w14:textId="77777777">
        <w:trPr>
          <w:jc w:val="center"/>
        </w:trPr>
        <w:tc>
          <w:tcPr>
            <w:tcW w:w="3312" w:type="dxa"/>
            <w:vAlign w:val="center"/>
          </w:tcPr>
          <w:p w14:paraId="3490130D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History polling</w:t>
            </w:r>
          </w:p>
        </w:tc>
        <w:tc>
          <w:tcPr>
            <w:tcW w:w="3312" w:type="dxa"/>
            <w:vAlign w:val="center"/>
          </w:tcPr>
          <w:p w14:paraId="1637B54A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10 seconds</w:t>
            </w:r>
          </w:p>
        </w:tc>
        <w:tc>
          <w:tcPr>
            <w:tcW w:w="3312" w:type="dxa"/>
            <w:vAlign w:val="center"/>
          </w:tcPr>
          <w:p w14:paraId="72328A02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Near-real-time polling target</w:t>
            </w:r>
          </w:p>
        </w:tc>
      </w:tr>
      <w:tr w:rsidR="00643FC2" w14:paraId="31D5D4F0" w14:textId="77777777">
        <w:trPr>
          <w:jc w:val="center"/>
        </w:trPr>
        <w:tc>
          <w:tcPr>
            <w:tcW w:w="3312" w:type="dxa"/>
            <w:vAlign w:val="center"/>
          </w:tcPr>
          <w:p w14:paraId="55177213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 xml:space="preserve">History </w:t>
            </w:r>
            <w:r>
              <w:rPr>
                <w:sz w:val="18"/>
              </w:rPr>
              <w:t>task</w:t>
            </w:r>
          </w:p>
        </w:tc>
        <w:tc>
          <w:tcPr>
            <w:tcW w:w="3312" w:type="dxa"/>
            <w:vAlign w:val="center"/>
          </w:tcPr>
          <w:p w14:paraId="7F8030BE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 History Monitor</w:t>
            </w:r>
          </w:p>
        </w:tc>
        <w:tc>
          <w:tcPr>
            <w:tcW w:w="3312" w:type="dxa"/>
            <w:vAlign w:val="center"/>
          </w:tcPr>
          <w:p w14:paraId="73DAF42A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Runs the collector silently as SYSTEM</w:t>
            </w:r>
          </w:p>
        </w:tc>
      </w:tr>
      <w:tr w:rsidR="00643FC2" w14:paraId="75F7C79C" w14:textId="77777777">
        <w:trPr>
          <w:jc w:val="center"/>
        </w:trPr>
        <w:tc>
          <w:tcPr>
            <w:tcW w:w="3312" w:type="dxa"/>
            <w:vAlign w:val="center"/>
          </w:tcPr>
          <w:p w14:paraId="7356C164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Upload service</w:t>
            </w:r>
          </w:p>
        </w:tc>
        <w:tc>
          <w:tcPr>
            <w:tcW w:w="3312" w:type="dxa"/>
            <w:vAlign w:val="center"/>
          </w:tcPr>
          <w:p w14:paraId="62462119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 Upload Detector</w:t>
            </w:r>
          </w:p>
        </w:tc>
        <w:tc>
          <w:tcPr>
            <w:tcW w:w="3312" w:type="dxa"/>
            <w:vAlign w:val="center"/>
          </w:tcPr>
          <w:p w14:paraId="37709B04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Windows service for upload receiver</w:t>
            </w:r>
          </w:p>
        </w:tc>
      </w:tr>
      <w:tr w:rsidR="00643FC2" w14:paraId="5A884004" w14:textId="77777777">
        <w:trPr>
          <w:jc w:val="center"/>
        </w:trPr>
        <w:tc>
          <w:tcPr>
            <w:tcW w:w="3312" w:type="dxa"/>
            <w:vAlign w:val="center"/>
          </w:tcPr>
          <w:p w14:paraId="3DB19FBC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Upload listener</w:t>
            </w:r>
          </w:p>
        </w:tc>
        <w:tc>
          <w:tcPr>
            <w:tcW w:w="3312" w:type="dxa"/>
            <w:vAlign w:val="center"/>
          </w:tcPr>
          <w:p w14:paraId="6249D712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TCP 8765</w:t>
            </w:r>
          </w:p>
        </w:tc>
        <w:tc>
          <w:tcPr>
            <w:tcW w:w="3312" w:type="dxa"/>
            <w:vAlign w:val="center"/>
          </w:tcPr>
          <w:p w14:paraId="45CCBD55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Receives upload activity from the extension</w:t>
            </w:r>
          </w:p>
        </w:tc>
      </w:tr>
      <w:tr w:rsidR="00643FC2" w14:paraId="08B6B965" w14:textId="77777777">
        <w:trPr>
          <w:jc w:val="center"/>
        </w:trPr>
        <w:tc>
          <w:tcPr>
            <w:tcW w:w="3312" w:type="dxa"/>
            <w:vAlign w:val="center"/>
          </w:tcPr>
          <w:p w14:paraId="380CC700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SQLite</w:t>
            </w:r>
          </w:p>
        </w:tc>
        <w:tc>
          <w:tcPr>
            <w:tcW w:w="3312" w:type="dxa"/>
            <w:vAlign w:val="center"/>
          </w:tcPr>
          <w:p w14:paraId="5D3B13E7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sqlite3.exe</w:t>
            </w:r>
          </w:p>
        </w:tc>
        <w:tc>
          <w:tcPr>
            <w:tcW w:w="3312" w:type="dxa"/>
            <w:vAlign w:val="center"/>
          </w:tcPr>
          <w:p w14:paraId="3E777B01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 xml:space="preserve">Archive and </w:t>
            </w:r>
            <w:r>
              <w:rPr>
                <w:sz w:val="18"/>
              </w:rPr>
              <w:t>persistent cursor</w:t>
            </w:r>
          </w:p>
        </w:tc>
      </w:tr>
      <w:tr w:rsidR="00643FC2" w14:paraId="23E9AE56" w14:textId="77777777">
        <w:trPr>
          <w:jc w:val="center"/>
        </w:trPr>
        <w:tc>
          <w:tcPr>
            <w:tcW w:w="3312" w:type="dxa"/>
            <w:vAlign w:val="center"/>
          </w:tcPr>
          <w:p w14:paraId="64F31DF9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History output</w:t>
            </w:r>
          </w:p>
        </w:tc>
        <w:tc>
          <w:tcPr>
            <w:tcW w:w="3312" w:type="dxa"/>
            <w:vAlign w:val="center"/>
          </w:tcPr>
          <w:p w14:paraId="5DD1C1D5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chrome_history.log</w:t>
            </w:r>
          </w:p>
        </w:tc>
        <w:tc>
          <w:tcPr>
            <w:tcW w:w="3312" w:type="dxa"/>
            <w:vAlign w:val="center"/>
          </w:tcPr>
          <w:p w14:paraId="5305E331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Wazuh-monitored history stream</w:t>
            </w:r>
          </w:p>
        </w:tc>
      </w:tr>
      <w:tr w:rsidR="00643FC2" w14:paraId="3330E8A2" w14:textId="77777777">
        <w:trPr>
          <w:jc w:val="center"/>
        </w:trPr>
        <w:tc>
          <w:tcPr>
            <w:tcW w:w="3312" w:type="dxa"/>
            <w:vAlign w:val="center"/>
          </w:tcPr>
          <w:p w14:paraId="56D1E36C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Upload output</w:t>
            </w:r>
          </w:p>
        </w:tc>
        <w:tc>
          <w:tcPr>
            <w:tcW w:w="3312" w:type="dxa"/>
            <w:vAlign w:val="center"/>
          </w:tcPr>
          <w:p w14:paraId="4D0E7954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chrome_upload.log</w:t>
            </w:r>
          </w:p>
        </w:tc>
        <w:tc>
          <w:tcPr>
            <w:tcW w:w="3312" w:type="dxa"/>
            <w:vAlign w:val="center"/>
          </w:tcPr>
          <w:p w14:paraId="3F517637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Wazuh-monitored upload stream</w:t>
            </w:r>
          </w:p>
        </w:tc>
      </w:tr>
      <w:tr w:rsidR="00643FC2" w14:paraId="62E34C12" w14:textId="77777777">
        <w:trPr>
          <w:jc w:val="center"/>
        </w:trPr>
        <w:tc>
          <w:tcPr>
            <w:tcW w:w="3312" w:type="dxa"/>
            <w:vAlign w:val="center"/>
          </w:tcPr>
          <w:p w14:paraId="765961B8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 extension</w:t>
            </w:r>
          </w:p>
        </w:tc>
        <w:tc>
          <w:tcPr>
            <w:tcW w:w="3312" w:type="dxa"/>
            <w:vAlign w:val="center"/>
          </w:tcPr>
          <w:p w14:paraId="5E06CC00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ChromeUploadDetector-MVP</w:t>
            </w:r>
          </w:p>
        </w:tc>
        <w:tc>
          <w:tcPr>
            <w:tcW w:w="3312" w:type="dxa"/>
            <w:vAlign w:val="center"/>
          </w:tcPr>
          <w:p w14:paraId="45CCF517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Detects upload-related browser activity</w:t>
            </w:r>
          </w:p>
        </w:tc>
      </w:tr>
    </w:tbl>
    <w:p w14:paraId="44EA2AC7" w14:textId="77777777" w:rsidR="00643FC2" w:rsidRDefault="00073365">
      <w:pPr>
        <w:pStyle w:val="Heading1"/>
      </w:pPr>
      <w:r>
        <w:t xml:space="preserve">21. Multi-User </w:t>
      </w:r>
      <w:r>
        <w:t>Windows Design</w:t>
      </w:r>
    </w:p>
    <w:p w14:paraId="6677DEC5" w14:textId="77777777" w:rsidR="00643FC2" w:rsidRDefault="00073365">
      <w:pPr>
        <w:rPr>
          <w:rFonts w:hint="eastAsia"/>
        </w:rPr>
      </w:pPr>
      <w:r>
        <w:t xml:space="preserve">The endpoint may contain multiple Windows accounts, for example an administration account, a PC support account, and multiple ordinary user accounts. The design therefore keeps PC identity separate from the browser username. The Wazuh Agent </w:t>
      </w:r>
      <w:r>
        <w:t>supplies the endpoint identity, so events from a machine such as LMC-1 or LMC-2 can be associated with that endpoint in Wazuh while the event itself records the Windows user/profile where available.</w:t>
      </w:r>
    </w:p>
    <w:p w14:paraId="1FAA1A8A" w14:textId="77777777" w:rsidR="00643FC2" w:rsidRDefault="00073365">
      <w:pPr>
        <w:rPr>
          <w:rFonts w:hint="eastAsia"/>
        </w:rPr>
      </w:pPr>
      <w:r>
        <w:t>The installed collector creates per-user/profile state su</w:t>
      </w:r>
      <w:r>
        <w:t>ch as:</w:t>
      </w:r>
    </w:p>
    <w:p w14:paraId="5BC8D3FB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state_Administrator_Default.txt</w:t>
      </w:r>
      <w:r>
        <w:rPr>
          <w:rFonts w:ascii="Consolas" w:hAnsi="Consolas"/>
          <w:sz w:val="17"/>
        </w:rPr>
        <w:br/>
        <w:t>state_pcsupport_Default.txt</w:t>
      </w:r>
    </w:p>
    <w:p w14:paraId="427938B2" w14:textId="77777777" w:rsidR="00643FC2" w:rsidRDefault="00073365">
      <w:pPr>
        <w:rPr>
          <w:rFonts w:hint="eastAsia"/>
        </w:rPr>
      </w:pPr>
      <w:r>
        <w:t>This prevents one user's Chrome visit cursor from being treated as another user's cursor. The current collector also uses the Windows user profile path when locating Chrome's History databa</w:t>
      </w:r>
      <w:r>
        <w:t>se.</w:t>
      </w:r>
    </w:p>
    <w:p w14:paraId="3F80EFD0" w14:textId="77777777" w:rsidR="00643FC2" w:rsidRDefault="00073365">
      <w:pPr>
        <w:pStyle w:val="Heading1"/>
      </w:pPr>
      <w:r>
        <w:t>22. Complete End-to-End Workflow</w:t>
      </w:r>
    </w:p>
    <w:p w14:paraId="507CCEA9" w14:textId="77777777" w:rsidR="00643FC2" w:rsidRDefault="00073365">
      <w:pPr>
        <w:rPr>
          <w:rFonts w:hint="eastAsia"/>
        </w:rPr>
      </w:pPr>
      <w:r>
        <w:t>The following flow represents the combined implementation. Chrome history and upload telemetry remain separate event streams so existing CHROME_HISTORY processing is not changed when upload monitoring is added.</w:t>
      </w:r>
    </w:p>
    <w:p w14:paraId="5F1109E7" w14:textId="77777777" w:rsidR="00643FC2" w:rsidRDefault="0007336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541EB1" wp14:editId="052A3AD4">
            <wp:extent cx="6126480" cy="39384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me_monitor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BAF6" w14:textId="77777777" w:rsidR="00643FC2" w:rsidRDefault="00073365">
      <w:pPr>
        <w:pStyle w:val="Heading1"/>
      </w:pPr>
      <w:r>
        <w:t>23. In</w:t>
      </w:r>
      <w:r>
        <w:t>staller Responsibilities</w:t>
      </w:r>
    </w:p>
    <w:p w14:paraId="75D23340" w14:textId="77777777" w:rsidR="00643FC2" w:rsidRDefault="00073365">
      <w:pPr>
        <w:rPr>
          <w:rFonts w:hint="eastAsia"/>
        </w:rPr>
      </w:pPr>
      <w:r>
        <w:t>The installer is designed to make deployment repeatable instead of requiring manual setup. The current installer performs the following sequence:</w:t>
      </w:r>
    </w:p>
    <w:p w14:paraId="1C050DD2" w14:textId="77777777" w:rsidR="00643FC2" w:rsidRDefault="00073365">
      <w:pPr>
        <w:pStyle w:val="ListBullet"/>
        <w:rPr>
          <w:rFonts w:hint="eastAsia"/>
        </w:rPr>
      </w:pPr>
      <w:r>
        <w:t>Check required installation files.</w:t>
      </w:r>
    </w:p>
    <w:p w14:paraId="08EFF69A" w14:textId="77777777" w:rsidR="00643FC2" w:rsidRDefault="00073365">
      <w:pPr>
        <w:pStyle w:val="ListBullet"/>
        <w:rPr>
          <w:rFonts w:hint="eastAsia"/>
        </w:rPr>
      </w:pPr>
      <w:r>
        <w:t>Create C:\ProgramData\ChromeHistoryMonitor.</w:t>
      </w:r>
    </w:p>
    <w:p w14:paraId="78D42618" w14:textId="77777777" w:rsidR="00643FC2" w:rsidRDefault="00073365">
      <w:pPr>
        <w:pStyle w:val="ListBullet"/>
        <w:rPr>
          <w:rFonts w:hint="eastAsia"/>
        </w:rPr>
      </w:pPr>
      <w:r>
        <w:t>Stop p</w:t>
      </w:r>
      <w:r>
        <w:t>revious components before replacing binaries.</w:t>
      </w:r>
    </w:p>
    <w:p w14:paraId="7DC650BD" w14:textId="77777777" w:rsidR="00643FC2" w:rsidRDefault="00073365">
      <w:pPr>
        <w:pStyle w:val="ListBullet"/>
        <w:rPr>
          <w:rFonts w:hint="eastAsia"/>
        </w:rPr>
      </w:pPr>
      <w:r>
        <w:t>Remove an existing Chrome Upload Detector service when present.</w:t>
      </w:r>
    </w:p>
    <w:p w14:paraId="3C1463C3" w14:textId="77777777" w:rsidR="00643FC2" w:rsidRDefault="00073365">
      <w:pPr>
        <w:pStyle w:val="ListBullet"/>
        <w:rPr>
          <w:rFonts w:hint="eastAsia"/>
        </w:rPr>
      </w:pPr>
      <w:r>
        <w:t>Install collector.ps1, receiver.ps1, the upload service executable and SQLite.</w:t>
      </w:r>
    </w:p>
    <w:p w14:paraId="7544087A" w14:textId="77777777" w:rsidR="00643FC2" w:rsidRDefault="00073365">
      <w:pPr>
        <w:pStyle w:val="ListBullet"/>
        <w:rPr>
          <w:rFonts w:hint="eastAsia"/>
        </w:rPr>
      </w:pPr>
      <w:r>
        <w:t>Copy the ChromeUploadDetector-MVP directory into the common Program</w:t>
      </w:r>
      <w:r>
        <w:t>Data directory.</w:t>
      </w:r>
    </w:p>
    <w:p w14:paraId="4E062BF4" w14:textId="77777777" w:rsidR="00643FC2" w:rsidRDefault="00073365">
      <w:pPr>
        <w:pStyle w:val="ListBullet"/>
        <w:rPr>
          <w:rFonts w:hint="eastAsia"/>
        </w:rPr>
      </w:pPr>
      <w:r>
        <w:t>Validate collector.ps1 PowerShell syntax before registering the monitor.</w:t>
      </w:r>
    </w:p>
    <w:p w14:paraId="5DD0FE64" w14:textId="77777777" w:rsidR="00643FC2" w:rsidRDefault="00073365">
      <w:pPr>
        <w:pStyle w:val="ListBullet"/>
        <w:rPr>
          <w:rFonts w:hint="eastAsia"/>
        </w:rPr>
      </w:pPr>
      <w:r>
        <w:t>Initialize/verify the multi-user SQLite archive.</w:t>
      </w:r>
    </w:p>
    <w:p w14:paraId="35BC187F" w14:textId="77777777" w:rsidR="00643FC2" w:rsidRDefault="00073365">
      <w:pPr>
        <w:pStyle w:val="ListBullet"/>
        <w:rPr>
          <w:rFonts w:hint="eastAsia"/>
        </w:rPr>
      </w:pPr>
      <w:r>
        <w:t>Create the Chrome History Monitor scheduled task as SYSTEM and configure hidden execution.</w:t>
      </w:r>
    </w:p>
    <w:p w14:paraId="0C0495A2" w14:textId="77777777" w:rsidR="00643FC2" w:rsidRDefault="00073365">
      <w:pPr>
        <w:pStyle w:val="ListBullet"/>
        <w:rPr>
          <w:rFonts w:hint="eastAsia"/>
        </w:rPr>
      </w:pPr>
      <w:r>
        <w:t xml:space="preserve">Configure the upload </w:t>
      </w:r>
      <w:r>
        <w:t>detector as an Automatic LocalSystem Windows service.</w:t>
      </w:r>
    </w:p>
    <w:p w14:paraId="26ED24FF" w14:textId="77777777" w:rsidR="00643FC2" w:rsidRDefault="00073365">
      <w:pPr>
        <w:pStyle w:val="ListBullet"/>
        <w:rPr>
          <w:rFonts w:hint="eastAsia"/>
        </w:rPr>
      </w:pPr>
      <w:r>
        <w:t>Start both monitoring components and verify their status.</w:t>
      </w:r>
    </w:p>
    <w:p w14:paraId="72B10680" w14:textId="77777777" w:rsidR="00643FC2" w:rsidRDefault="00073365">
      <w:pPr>
        <w:pStyle w:val="ListBullet"/>
        <w:rPr>
          <w:rFonts w:hint="eastAsia"/>
        </w:rPr>
      </w:pPr>
      <w:r>
        <w:t>Verify the upload listener on port 8765 and installed runtime artifacts.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3FC2" w14:paraId="75D8CE8B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0C5361BA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 xml:space="preserve">A Scheduled Task is used for the multi-user history </w:t>
            </w:r>
            <w:r>
              <w:rPr>
                <w:sz w:val="18"/>
              </w:rPr>
              <w:t>collector because the collector must inspect multiple Windows user Chrome profiles. The upload detector itself is a Windows service.</w:t>
            </w:r>
          </w:p>
        </w:tc>
      </w:tr>
    </w:tbl>
    <w:p w14:paraId="1978B09F" w14:textId="77777777" w:rsidR="00643FC2" w:rsidRDefault="00643FC2">
      <w:pPr>
        <w:spacing w:after="40"/>
        <w:rPr>
          <w:rFonts w:hint="eastAsia"/>
        </w:rPr>
      </w:pPr>
    </w:p>
    <w:p w14:paraId="461C7CA2" w14:textId="77777777" w:rsidR="00643FC2" w:rsidRDefault="00073365">
      <w:pPr>
        <w:pStyle w:val="Heading1"/>
      </w:pPr>
      <w:r>
        <w:lastRenderedPageBreak/>
        <w:t>24. Chrome Upload Detector MVP</w:t>
      </w:r>
    </w:p>
    <w:p w14:paraId="4DE62785" w14:textId="77777777" w:rsidR="00643FC2" w:rsidRDefault="00073365">
      <w:pPr>
        <w:rPr>
          <w:rFonts w:hint="eastAsia"/>
        </w:rPr>
      </w:pPr>
      <w:r>
        <w:t>The upload MVP consists of a Chrome extension and a PowerShell receiver. The extension det</w:t>
      </w:r>
      <w:r>
        <w:t>ects relevant browser upload activity and sends a local event to the receiver. The receiver writes normalized events to C:\ProgramData\ChromeHistoryMonitor\chrome_upload.log. Wazuh can monitor that file independently of the history stream.</w:t>
      </w:r>
    </w:p>
    <w:p w14:paraId="1186FCE6" w14:textId="77777777" w:rsidR="00643FC2" w:rsidRDefault="00073365">
      <w:pPr>
        <w:rPr>
          <w:rFonts w:hint="eastAsia"/>
        </w:rPr>
      </w:pPr>
      <w:r>
        <w:t>Installed extens</w:t>
      </w:r>
      <w:r>
        <w:t>ion directory:</w:t>
      </w:r>
    </w:p>
    <w:p w14:paraId="02A0C665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C:\ProgramData\ChromeHistoryMonitor\ChromeUploadDetector-MVP\ChromeUploadDetector-MVP</w:t>
      </w:r>
    </w:p>
    <w:p w14:paraId="6CE7C510" w14:textId="77777777" w:rsidR="00643FC2" w:rsidRDefault="00073365">
      <w:pPr>
        <w:rPr>
          <w:rFonts w:hint="eastAsia"/>
        </w:rPr>
      </w:pPr>
      <w:r>
        <w:t>Manual Chrome installation procedure:</w:t>
      </w:r>
    </w:p>
    <w:p w14:paraId="127FF5BF" w14:textId="77777777" w:rsidR="00643FC2" w:rsidRDefault="00073365">
      <w:pPr>
        <w:pStyle w:val="ListNumber"/>
        <w:rPr>
          <w:rFonts w:hint="eastAsia"/>
        </w:rPr>
      </w:pPr>
      <w:r>
        <w:t>Open Google Chrome.</w:t>
      </w:r>
    </w:p>
    <w:p w14:paraId="52035F67" w14:textId="77777777" w:rsidR="00643FC2" w:rsidRDefault="00073365">
      <w:pPr>
        <w:pStyle w:val="ListNumber"/>
        <w:rPr>
          <w:rFonts w:hint="eastAsia"/>
        </w:rPr>
      </w:pPr>
      <w:r>
        <w:t>Open chrome://extensions/.</w:t>
      </w:r>
    </w:p>
    <w:p w14:paraId="666FC30A" w14:textId="77777777" w:rsidR="00643FC2" w:rsidRDefault="00073365">
      <w:pPr>
        <w:pStyle w:val="ListNumber"/>
        <w:rPr>
          <w:rFonts w:hint="eastAsia"/>
        </w:rPr>
      </w:pPr>
      <w:r>
        <w:t>Enable Developer mode.</w:t>
      </w:r>
    </w:p>
    <w:p w14:paraId="689A418E" w14:textId="77777777" w:rsidR="00643FC2" w:rsidRDefault="00073365">
      <w:pPr>
        <w:pStyle w:val="ListNumber"/>
        <w:rPr>
          <w:rFonts w:hint="eastAsia"/>
        </w:rPr>
      </w:pPr>
      <w:r>
        <w:t>Select Load unpacked.</w:t>
      </w:r>
    </w:p>
    <w:p w14:paraId="00D1C626" w14:textId="77777777" w:rsidR="00643FC2" w:rsidRDefault="00073365">
      <w:pPr>
        <w:pStyle w:val="ListNumber"/>
        <w:rPr>
          <w:rFonts w:hint="eastAsia"/>
        </w:rPr>
      </w:pPr>
      <w:r>
        <w:t>Browse to C:\ProgramData\</w:t>
      </w:r>
      <w:r>
        <w:t>ChromeHistoryMonitor\ChromeUploadDetector-MVP\ChromeUploadDetector-MVP.</w:t>
      </w:r>
    </w:p>
    <w:p w14:paraId="0AAB3FF4" w14:textId="77777777" w:rsidR="00643FC2" w:rsidRDefault="00073365">
      <w:pPr>
        <w:pStyle w:val="ListNumber"/>
        <w:rPr>
          <w:rFonts w:hint="eastAsia"/>
        </w:rPr>
      </w:pPr>
      <w:r>
        <w:t>Select the extension folder containing the extension manifest.</w:t>
      </w:r>
    </w:p>
    <w:p w14:paraId="66C12431" w14:textId="77777777" w:rsidR="00643FC2" w:rsidRDefault="00073365">
      <w:pPr>
        <w:pStyle w:val="ListNumber"/>
        <w:rPr>
          <w:rFonts w:hint="eastAsia"/>
        </w:rPr>
      </w:pPr>
      <w:r>
        <w:t>Confirm that the Chrome Upload Detector extension appears in the extensions list and is enabled.</w:t>
      </w:r>
    </w:p>
    <w:p w14:paraId="1A966C1E" w14:textId="77777777" w:rsidR="00643FC2" w:rsidRDefault="00073365">
      <w:pPr>
        <w:pStyle w:val="ListNumber"/>
        <w:rPr>
          <w:rFonts w:hint="eastAsia"/>
        </w:rPr>
      </w:pPr>
      <w:r>
        <w:t>Perform a controlled upl</w:t>
      </w:r>
      <w:r>
        <w:t>oad test and verify chrome_upload.log and the Wazuh event stream.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3FC2" w14:paraId="02D6256F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17BE83E2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 xml:space="preserve">Deployment note: </w:t>
            </w:r>
            <w:r>
              <w:rPr>
                <w:sz w:val="18"/>
              </w:rPr>
              <w:t>Because the extension is loaded unpacked, Chrome may display a developer-mode warning. In an enterprise environment, extension deployment should be handled through the organ</w:t>
            </w:r>
            <w:r>
              <w:rPr>
                <w:sz w:val="18"/>
              </w:rPr>
              <w:t>ization's approved Chrome management mechanism where applicable.</w:t>
            </w:r>
          </w:p>
        </w:tc>
      </w:tr>
    </w:tbl>
    <w:p w14:paraId="6C66CCDE" w14:textId="77777777" w:rsidR="00643FC2" w:rsidRDefault="00643FC2">
      <w:pPr>
        <w:spacing w:after="40"/>
        <w:rPr>
          <w:rFonts w:hint="eastAsia"/>
        </w:rPr>
      </w:pPr>
    </w:p>
    <w:p w14:paraId="3ECE4DAC" w14:textId="77777777" w:rsidR="00643FC2" w:rsidRDefault="00073365">
      <w:pPr>
        <w:pStyle w:val="Heading1"/>
      </w:pPr>
      <w:r>
        <w:t>25. Wazuh Agent Configuration</w:t>
      </w:r>
    </w:p>
    <w:p w14:paraId="0B8694FB" w14:textId="77777777" w:rsidR="00643FC2" w:rsidRDefault="00073365">
      <w:pPr>
        <w:rPr>
          <w:rFonts w:hint="eastAsia"/>
        </w:rPr>
      </w:pPr>
      <w:r>
        <w:t>The history stream is configured as a monitored local file:</w:t>
      </w:r>
    </w:p>
    <w:p w14:paraId="450E1E53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&lt;localfile&gt;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&lt;location&gt;C:\ProgramData\ChromeHistoryMonitor\chrome_history.log&lt;/location&gt;</w:t>
      </w:r>
      <w:r>
        <w:rPr>
          <w:rFonts w:ascii="Consolas" w:hAnsi="Consolas"/>
          <w:sz w:val="17"/>
        </w:rPr>
        <w:br/>
        <w:t xml:space="preserve">  &lt;log_format&gt;syslog&lt;/log_format&gt;</w:t>
      </w:r>
      <w:r>
        <w:rPr>
          <w:rFonts w:ascii="Consolas" w:hAnsi="Consolas"/>
          <w:sz w:val="17"/>
        </w:rPr>
        <w:br/>
        <w:t>&lt;/localfile&gt;</w:t>
      </w:r>
    </w:p>
    <w:p w14:paraId="49AE3862" w14:textId="77777777" w:rsidR="00643FC2" w:rsidRDefault="00073365">
      <w:pPr>
        <w:rPr>
          <w:rFonts w:hint="eastAsia"/>
        </w:rPr>
      </w:pPr>
      <w:r>
        <w:t>For the upload stream, use the same localfile pattern with the upload log:</w:t>
      </w:r>
    </w:p>
    <w:p w14:paraId="3BB5E676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&lt;localfile&gt;</w:t>
      </w:r>
      <w:r>
        <w:rPr>
          <w:rFonts w:ascii="Consolas" w:hAnsi="Consolas"/>
          <w:sz w:val="17"/>
        </w:rPr>
        <w:br/>
        <w:t xml:space="preserve">  &lt;location&gt;C:\ProgramData\ChromeHistoryMoni</w:t>
      </w:r>
      <w:r>
        <w:rPr>
          <w:rFonts w:ascii="Consolas" w:hAnsi="Consolas"/>
          <w:sz w:val="17"/>
        </w:rPr>
        <w:t>tor\chrome_upload.log&lt;/location&gt;</w:t>
      </w:r>
      <w:r>
        <w:rPr>
          <w:rFonts w:ascii="Consolas" w:hAnsi="Consolas"/>
          <w:sz w:val="17"/>
        </w:rPr>
        <w:br/>
        <w:t xml:space="preserve">  &lt;log_format&gt;syslog&lt;/log_format&gt;</w:t>
      </w:r>
      <w:r>
        <w:rPr>
          <w:rFonts w:ascii="Consolas" w:hAnsi="Consolas"/>
          <w:sz w:val="17"/>
        </w:rPr>
        <w:br/>
        <w:t>&lt;/localfile&gt;</w:t>
      </w:r>
    </w:p>
    <w:p w14:paraId="4C57150F" w14:textId="77777777" w:rsidR="00643FC2" w:rsidRDefault="00073365">
      <w:pPr>
        <w:rPr>
          <w:rFonts w:hint="eastAsia"/>
        </w:rPr>
      </w:pPr>
      <w:r>
        <w:t xml:space="preserve">The exact placement of these entries depends on the Wazuh Agent configuration structure used by the organization's Windows agent deployment. After modifying the configuration, </w:t>
      </w:r>
      <w:r>
        <w:t>restart the Wazuh Agent and verify that the monitored files are being ingested.</w:t>
      </w:r>
    </w:p>
    <w:p w14:paraId="43CFB245" w14:textId="77777777" w:rsidR="00643FC2" w:rsidRDefault="00073365">
      <w:pPr>
        <w:pStyle w:val="Heading1"/>
      </w:pPr>
      <w:r>
        <w:t>26. Wazuh Custom Rules</w:t>
      </w:r>
    </w:p>
    <w:p w14:paraId="11F6E865" w14:textId="77777777" w:rsidR="00643FC2" w:rsidRDefault="00073365">
      <w:pPr>
        <w:rPr>
          <w:rFonts w:hint="eastAsia"/>
        </w:rPr>
      </w:pPr>
      <w:r>
        <w:t>History rule — 100200:</w:t>
      </w:r>
    </w:p>
    <w:p w14:paraId="483E30AD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&lt;group name="chrome,web_history,windows,local,"&gt;</w:t>
      </w:r>
      <w:r>
        <w:rPr>
          <w:rFonts w:ascii="Consolas" w:hAnsi="Consolas"/>
          <w:sz w:val="17"/>
        </w:rPr>
        <w:br/>
        <w:t xml:space="preserve">  &lt;rule id="100200" level="3"&gt;</w:t>
      </w:r>
      <w:r>
        <w:rPr>
          <w:rFonts w:ascii="Consolas" w:hAnsi="Consolas"/>
          <w:sz w:val="17"/>
        </w:rPr>
        <w:br/>
        <w:t xml:space="preserve">    &lt;match&gt;CHROME_HISTORY&lt;/match&gt;</w:t>
      </w:r>
      <w:r>
        <w:rPr>
          <w:rFonts w:ascii="Consolas" w:hAnsi="Consolas"/>
          <w:sz w:val="17"/>
        </w:rPr>
        <w:br/>
        <w:t xml:space="preserve">    &lt;description</w:t>
      </w:r>
      <w:r>
        <w:rPr>
          <w:rFonts w:ascii="Consolas" w:hAnsi="Consolas"/>
          <w:sz w:val="17"/>
        </w:rPr>
        <w:t>&gt;Chrome web browsing history recorded on Windows endpoint.&lt;/description&gt;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&lt;group&gt;chrome_history,&lt;/group&gt;</w:t>
      </w:r>
      <w:r>
        <w:rPr>
          <w:rFonts w:ascii="Consolas" w:hAnsi="Consolas"/>
          <w:sz w:val="17"/>
        </w:rPr>
        <w:br/>
        <w:t xml:space="preserve">  &lt;/rule&gt;</w:t>
      </w:r>
      <w:r>
        <w:rPr>
          <w:rFonts w:ascii="Consolas" w:hAnsi="Consolas"/>
          <w:sz w:val="17"/>
        </w:rPr>
        <w:br/>
        <w:t>&lt;/group&gt;</w:t>
      </w:r>
    </w:p>
    <w:p w14:paraId="14DE295A" w14:textId="77777777" w:rsidR="00643FC2" w:rsidRDefault="00073365">
      <w:pPr>
        <w:rPr>
          <w:rFonts w:hint="eastAsia"/>
        </w:rPr>
      </w:pPr>
      <w:r>
        <w:t>Collector-specific PowerShell suppression — 100201:</w:t>
      </w:r>
    </w:p>
    <w:p w14:paraId="29E526A2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&lt;rule id="100201" level="0"&gt;</w:t>
      </w:r>
      <w:r>
        <w:rPr>
          <w:rFonts w:ascii="Consolas" w:hAnsi="Consolas"/>
          <w:sz w:val="17"/>
        </w:rPr>
        <w:br/>
        <w:t xml:space="preserve">  &lt;if_sid&gt;91816&lt;/if_sid&gt;</w:t>
      </w:r>
      <w:r>
        <w:rPr>
          <w:rFonts w:ascii="Consolas" w:hAnsi="Consolas"/>
          <w:sz w:val="17"/>
        </w:rPr>
        <w:br/>
        <w:t xml:space="preserve">  &lt;field name="win.even</w:t>
      </w:r>
      <w:r>
        <w:rPr>
          <w:rFonts w:ascii="Consolas" w:hAnsi="Consolas"/>
          <w:sz w:val="17"/>
        </w:rPr>
        <w:t>tdata.path" type="pcre2"&gt;(?i)C:\\ProgramData\\ChromeHistoryMonitor\\collector\.ps1&lt;/field&gt;</w:t>
      </w:r>
      <w:r>
        <w:rPr>
          <w:rFonts w:ascii="Consolas" w:hAnsi="Consolas"/>
          <w:sz w:val="17"/>
        </w:rPr>
        <w:br/>
        <w:t xml:space="preserve">  &lt;description&gt;Ignore benign environment-variable access by Chrome History Monitor collector.&lt;/description&gt;</w:t>
      </w:r>
      <w:r>
        <w:rPr>
          <w:rFonts w:ascii="Consolas" w:hAnsi="Consolas"/>
          <w:sz w:val="17"/>
        </w:rPr>
        <w:br/>
        <w:t xml:space="preserve">  &lt;group&gt;chrome_history,powershell,&lt;/group&gt;</w:t>
      </w:r>
      <w:r>
        <w:rPr>
          <w:rFonts w:ascii="Consolas" w:hAnsi="Consolas"/>
          <w:sz w:val="17"/>
        </w:rPr>
        <w:br/>
        <w:t>&lt;/rule&gt;</w:t>
      </w:r>
    </w:p>
    <w:p w14:paraId="5707CC86" w14:textId="77777777" w:rsidR="00643FC2" w:rsidRDefault="00073365">
      <w:pPr>
        <w:rPr>
          <w:rFonts w:hint="eastAsia"/>
        </w:rPr>
      </w:pPr>
      <w:r>
        <w:t>Uploa</w:t>
      </w:r>
      <w:r>
        <w:t>d rule — 100202 (the upload MVP event stream):</w:t>
      </w:r>
    </w:p>
    <w:p w14:paraId="613E08F2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&lt;rule id="100202" level="5"&gt;</w:t>
      </w:r>
      <w:r>
        <w:rPr>
          <w:rFonts w:ascii="Consolas" w:hAnsi="Consolas"/>
          <w:sz w:val="17"/>
        </w:rPr>
        <w:br/>
        <w:t xml:space="preserve">  &lt;match&gt;UPLOAD_ACTIVITY&lt;/match&gt;</w:t>
      </w:r>
      <w:r>
        <w:rPr>
          <w:rFonts w:ascii="Consolas" w:hAnsi="Consolas"/>
          <w:sz w:val="17"/>
        </w:rPr>
        <w:br/>
        <w:t xml:space="preserve">  &lt;description&gt;Chrome upload activity detected on Windows endpoint.&lt;/description&gt;</w:t>
      </w:r>
      <w:r>
        <w:rPr>
          <w:rFonts w:ascii="Consolas" w:hAnsi="Consolas"/>
          <w:sz w:val="17"/>
        </w:rPr>
        <w:br/>
        <w:t xml:space="preserve">  &lt;group&gt;chrome_upload,chrome,windows,&lt;/group&gt;</w:t>
      </w:r>
      <w:r>
        <w:rPr>
          <w:rFonts w:ascii="Consolas" w:hAnsi="Consolas"/>
          <w:sz w:val="17"/>
        </w:rPr>
        <w:br/>
        <w:t>&lt;/rule&gt;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3FC2" w14:paraId="63C35098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23EA04B5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Rule desig</w:t>
            </w:r>
            <w:r>
              <w:rPr>
                <w:b/>
                <w:sz w:val="18"/>
              </w:rPr>
              <w:t xml:space="preserve">n: </w:t>
            </w:r>
            <w:r>
              <w:rPr>
                <w:sz w:val="18"/>
              </w:rPr>
              <w:t>Keep suppressions narrow. Do not globally disable PowerShell security rules merely because the collector generates some legitimate PowerShell telemetry.</w:t>
            </w:r>
          </w:p>
        </w:tc>
      </w:tr>
    </w:tbl>
    <w:p w14:paraId="56F7C3F0" w14:textId="77777777" w:rsidR="00643FC2" w:rsidRDefault="00643FC2">
      <w:pPr>
        <w:spacing w:after="40"/>
        <w:rPr>
          <w:rFonts w:hint="eastAsia"/>
        </w:rPr>
      </w:pPr>
    </w:p>
    <w:p w14:paraId="7A24BD87" w14:textId="77777777" w:rsidR="00643FC2" w:rsidRDefault="00073365">
      <w:pPr>
        <w:pStyle w:val="Heading1"/>
      </w:pPr>
      <w:r>
        <w:t>27. Sysmon Integration</w:t>
      </w:r>
    </w:p>
    <w:p w14:paraId="6E87E119" w14:textId="77777777" w:rsidR="00643FC2" w:rsidRDefault="00073365">
      <w:pPr>
        <w:rPr>
          <w:rFonts w:hint="eastAsia"/>
        </w:rPr>
      </w:pPr>
      <w:r>
        <w:t>Sysmon is used as supporting endpoint telemetry rather than as the Chrome H</w:t>
      </w:r>
      <w:r>
        <w:t>istory database reader. The project can use Sysmon events to provide process/file/network context for future upload correlation. The existing project documentation specifically observed PowerShell Script Block Logging rule 91816 and testing noise involving</w:t>
      </w:r>
      <w:r>
        <w:t xml:space="preserve"> rules 92205 and 92154.</w:t>
      </w:r>
    </w:p>
    <w:p w14:paraId="6DD35C10" w14:textId="77777777" w:rsidR="00643FC2" w:rsidRDefault="00073365">
      <w:pPr>
        <w:rPr>
          <w:rFonts w:hint="eastAsia"/>
        </w:rPr>
      </w:pPr>
      <w:r>
        <w:t>Recommended deployment principle:</w:t>
      </w:r>
    </w:p>
    <w:p w14:paraId="607FC5E0" w14:textId="77777777" w:rsidR="00643FC2" w:rsidRDefault="00073365">
      <w:pPr>
        <w:pStyle w:val="ListBullet"/>
        <w:rPr>
          <w:rFonts w:hint="eastAsia"/>
        </w:rPr>
      </w:pPr>
      <w:r>
        <w:t>Install Sysmon on Windows endpoints using an organization-approved Sysmon configuration.</w:t>
      </w:r>
    </w:p>
    <w:p w14:paraId="20D70A27" w14:textId="77777777" w:rsidR="00643FC2" w:rsidRDefault="00073365">
      <w:pPr>
        <w:pStyle w:val="ListBullet"/>
        <w:rPr>
          <w:rFonts w:hint="eastAsia"/>
        </w:rPr>
      </w:pPr>
      <w:r>
        <w:t xml:space="preserve">Collect process creation, network connection and relevant file/process telemetry needed for upload </w:t>
      </w:r>
      <w:r>
        <w:t>correlation.</w:t>
      </w:r>
    </w:p>
    <w:p w14:paraId="74AD4398" w14:textId="77777777" w:rsidR="00643FC2" w:rsidRDefault="00073365">
      <w:pPr>
        <w:pStyle w:val="ListBullet"/>
        <w:rPr>
          <w:rFonts w:hint="eastAsia"/>
        </w:rPr>
      </w:pPr>
      <w:r>
        <w:t>Use Wazuh to ingest Sysmon Windows Event Log data.</w:t>
      </w:r>
    </w:p>
    <w:p w14:paraId="36071EB9" w14:textId="77777777" w:rsidR="00643FC2" w:rsidRDefault="00073365">
      <w:pPr>
        <w:pStyle w:val="ListBullet"/>
        <w:rPr>
          <w:rFonts w:hint="eastAsia"/>
        </w:rPr>
      </w:pPr>
      <w:r>
        <w:t>Do not suppress Sysmon events solely because the monitoring software generated them; inspect the complete event fields first.</w:t>
      </w:r>
    </w:p>
    <w:p w14:paraId="4A326677" w14:textId="77777777" w:rsidR="00643FC2" w:rsidRDefault="00073365">
      <w:pPr>
        <w:pStyle w:val="ListBullet"/>
        <w:rPr>
          <w:rFonts w:hint="eastAsia"/>
        </w:rPr>
      </w:pPr>
      <w:r>
        <w:t>Use the narrowest possible child/suppression rule when a collector</w:t>
      </w:r>
      <w:r>
        <w:t>-generated event is proven benign.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643FC2" w14:paraId="1290DE6A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0A91B31C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 xml:space="preserve">Source limitation: </w:t>
            </w:r>
            <w:r>
              <w:rPr>
                <w:sz w:val="18"/>
              </w:rPr>
              <w:t>The earlier project report does not contain a complete Sysmon XML configuration file. It documents the Sysmon/Wazuh design principle and observed Wazuh rules, so a site-specific Sysmon XML should be tre</w:t>
            </w:r>
            <w:r>
              <w:rPr>
                <w:sz w:val="18"/>
              </w:rPr>
              <w:t>ated as a deployment artifact rather than invented here.</w:t>
            </w:r>
          </w:p>
        </w:tc>
      </w:tr>
    </w:tbl>
    <w:p w14:paraId="5AB1468C" w14:textId="77777777" w:rsidR="00643FC2" w:rsidRDefault="00643FC2">
      <w:pPr>
        <w:spacing w:after="40"/>
        <w:rPr>
          <w:rFonts w:hint="eastAsia"/>
        </w:rPr>
      </w:pPr>
    </w:p>
    <w:p w14:paraId="5DEC51FB" w14:textId="77777777" w:rsidR="00643FC2" w:rsidRDefault="00073365">
      <w:pPr>
        <w:pStyle w:val="Heading1"/>
      </w:pPr>
      <w:r>
        <w:t>28. Event Formats</w:t>
      </w:r>
    </w:p>
    <w:p w14:paraId="4E120451" w14:textId="77777777" w:rsidR="00643FC2" w:rsidRDefault="00073365">
      <w:pPr>
        <w:rPr>
          <w:rFonts w:hint="eastAsia"/>
        </w:rPr>
      </w:pPr>
      <w:r>
        <w:t>Chrome history event:</w:t>
      </w:r>
    </w:p>
    <w:p w14:paraId="243C741D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CHROME_HISTORY user=&lt;WindowsUser&gt; profile=&lt;ChromeProfile&gt; visit_id=&lt;ID&gt; time=&lt;LOCAL_TIME&gt; url=&lt;URL&gt; title=&lt;TITLE&gt;</w:t>
      </w:r>
    </w:p>
    <w:p w14:paraId="3E3F4A76" w14:textId="77777777" w:rsidR="00643FC2" w:rsidRDefault="00073365">
      <w:pPr>
        <w:rPr>
          <w:rFonts w:hint="eastAsia"/>
        </w:rPr>
      </w:pPr>
      <w:r>
        <w:lastRenderedPageBreak/>
        <w:t>Upload activity event:</w:t>
      </w:r>
    </w:p>
    <w:p w14:paraId="1D18671D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UPLOAD_ACTIVITY ...</w:t>
      </w:r>
    </w:p>
    <w:p w14:paraId="4C3879A2" w14:textId="77777777" w:rsidR="00643FC2" w:rsidRDefault="00073365">
      <w:pPr>
        <w:rPr>
          <w:rFonts w:hint="eastAsia"/>
        </w:rPr>
      </w:pPr>
      <w:r>
        <w:t>The upload event contract should remain separate from CHROME_HISTORY. This preserves existing history dashboards, rules and searches while allowing upload detection to evolve independently.</w:t>
      </w:r>
    </w:p>
    <w:p w14:paraId="2D9F1B3D" w14:textId="77777777" w:rsidR="00643FC2" w:rsidRDefault="00073365">
      <w:pPr>
        <w:pStyle w:val="Heading1"/>
      </w:pPr>
      <w:r>
        <w:t>29. Verification Checklist</w:t>
      </w:r>
    </w:p>
    <w:p w14:paraId="4BE4AF67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Get-Service "Chrome</w:t>
      </w:r>
      <w:r>
        <w:rPr>
          <w:rFonts w:ascii="Consolas" w:hAnsi="Consolas"/>
          <w:sz w:val="17"/>
        </w:rPr>
        <w:t xml:space="preserve"> Upload Detector" | Select Name,Status,StartType</w:t>
      </w:r>
    </w:p>
    <w:p w14:paraId="1F29DDC2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Get-ScheduledTask -TaskName "Chrome History Monitor" | Select TaskName,State</w:t>
      </w:r>
    </w:p>
    <w:p w14:paraId="242D1F10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Get-Content "C:\ProgramData\ChromeHistoryMonitor\collector.log" -Tail 20</w:t>
      </w:r>
    </w:p>
    <w:p w14:paraId="720D7C81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Get-Content "C:\ProgramData\ChromeHistoryMonitor\chrome_h</w:t>
      </w:r>
      <w:r>
        <w:rPr>
          <w:rFonts w:ascii="Consolas" w:hAnsi="Consolas"/>
          <w:sz w:val="17"/>
        </w:rPr>
        <w:t>istory.log" -Tail 20</w:t>
      </w:r>
    </w:p>
    <w:p w14:paraId="0A6E5CF3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Get-Content "C:\ProgramData\ChromeHistoryMonitor\chrome_upload.log" -Tail 20</w:t>
      </w:r>
    </w:p>
    <w:p w14:paraId="46F081F6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Test-Path "C:\ProgramData\ChromeHistoryMonitor\sqlite3.exe"</w:t>
      </w:r>
    </w:p>
    <w:p w14:paraId="13B6903D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Get-NetTCPConnection -LocalPort 8765 -ErrorAction SilentlyContinue</w:t>
      </w:r>
    </w:p>
    <w:p w14:paraId="5DC82DC7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Get-ScheduledTaskInfo -TaskName "Chrome History Monitor" | Select LastRunTime,NextRunTime,LastTaskResult</w:t>
      </w:r>
    </w:p>
    <w:p w14:paraId="63911F48" w14:textId="77777777" w:rsidR="00643FC2" w:rsidRDefault="00073365">
      <w:pPr>
        <w:pStyle w:val="Heading1"/>
      </w:pPr>
      <w:r>
        <w:t>30. Troubleshooting Lessons from Development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43FC2" w14:paraId="314FC93D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169EDE3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Problem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7D80A69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Cause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6143C07" w14:textId="77777777" w:rsidR="00643FC2" w:rsidRDefault="00073365">
            <w:pPr>
              <w:rPr>
                <w:rFonts w:hint="eastAsia"/>
              </w:rPr>
            </w:pPr>
            <w:r>
              <w:rPr>
                <w:b/>
                <w:sz w:val="18"/>
              </w:rPr>
              <w:t>Resolution</w:t>
            </w:r>
          </w:p>
        </w:tc>
      </w:tr>
      <w:tr w:rsidR="00643FC2" w14:paraId="060AF641" w14:textId="77777777">
        <w:trPr>
          <w:jc w:val="center"/>
        </w:trPr>
        <w:tc>
          <w:tcPr>
            <w:tcW w:w="3312" w:type="dxa"/>
            <w:vAlign w:val="center"/>
          </w:tcPr>
          <w:p w14:paraId="5CE7E3D4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Visible PowerShell window appeared periodically</w:t>
            </w:r>
          </w:p>
        </w:tc>
        <w:tc>
          <w:tcPr>
            <w:tcW w:w="3312" w:type="dxa"/>
            <w:vAlign w:val="center"/>
          </w:tcPr>
          <w:p w14:paraId="471C1E79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An earlier design used a one-min</w:t>
            </w:r>
            <w:r>
              <w:rPr>
                <w:sz w:val="18"/>
              </w:rPr>
              <w:t>ute Scheduled Task that launched PowerShell interactively.</w:t>
            </w:r>
          </w:p>
        </w:tc>
        <w:tc>
          <w:tcPr>
            <w:tcW w:w="3312" w:type="dxa"/>
            <w:vAlign w:val="center"/>
          </w:tcPr>
          <w:p w14:paraId="1CC9D55C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Move persistent background work into a Windows service or use a hidden SYSTEM task for the collector.</w:t>
            </w:r>
          </w:p>
        </w:tc>
      </w:tr>
      <w:tr w:rsidR="00643FC2" w14:paraId="18722C24" w14:textId="77777777">
        <w:trPr>
          <w:jc w:val="center"/>
        </w:trPr>
        <w:tc>
          <w:tcPr>
            <w:tcW w:w="3312" w:type="dxa"/>
            <w:vAlign w:val="center"/>
          </w:tcPr>
          <w:p w14:paraId="6D95C831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Scheduled task returned a one-minute cadence</w:t>
            </w:r>
          </w:p>
        </w:tc>
        <w:tc>
          <w:tcPr>
            <w:tcW w:w="3312" w:type="dxa"/>
            <w:vAlign w:val="center"/>
          </w:tcPr>
          <w:p w14:paraId="262E02ED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The task trigger was configured for one-minute re</w:t>
            </w:r>
            <w:r>
              <w:rPr>
                <w:sz w:val="18"/>
              </w:rPr>
              <w:t>petition.</w:t>
            </w:r>
          </w:p>
        </w:tc>
        <w:tc>
          <w:tcPr>
            <w:tcW w:w="3312" w:type="dxa"/>
            <w:vAlign w:val="center"/>
          </w:tcPr>
          <w:p w14:paraId="4E331324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The current target is 10-second collection; Windows Task Scheduler has interval limitations, so a continuously running collector loop is preferable for sub-minute polling.</w:t>
            </w:r>
          </w:p>
        </w:tc>
      </w:tr>
      <w:tr w:rsidR="00643FC2" w14:paraId="63CCA441" w14:textId="77777777">
        <w:trPr>
          <w:jc w:val="center"/>
        </w:trPr>
        <w:tc>
          <w:tcPr>
            <w:tcW w:w="3312" w:type="dxa"/>
            <w:vAlign w:val="center"/>
          </w:tcPr>
          <w:p w14:paraId="6F140F4E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Task XML rejected PT10S</w:t>
            </w:r>
          </w:p>
        </w:tc>
        <w:tc>
          <w:tcPr>
            <w:tcW w:w="3312" w:type="dxa"/>
            <w:vAlign w:val="center"/>
          </w:tcPr>
          <w:p w14:paraId="6F9C264F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 xml:space="preserve">Windows Task Scheduler rejected a </w:t>
            </w:r>
            <w:r>
              <w:rPr>
                <w:sz w:val="18"/>
              </w:rPr>
              <w:t>10-second repetition interval in the task XML.</w:t>
            </w:r>
          </w:p>
        </w:tc>
        <w:tc>
          <w:tcPr>
            <w:tcW w:w="3312" w:type="dxa"/>
            <w:vAlign w:val="center"/>
          </w:tcPr>
          <w:p w14:paraId="54769205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Do not rely on a 10-second Task Scheduler repetition pattern; run the collector continuously with Start-Sleep -Seconds 10 inside the task process, or use the service architecture.</w:t>
            </w:r>
          </w:p>
        </w:tc>
      </w:tr>
      <w:tr w:rsidR="00643FC2" w14:paraId="2E453DCF" w14:textId="77777777">
        <w:trPr>
          <w:jc w:val="center"/>
        </w:trPr>
        <w:tc>
          <w:tcPr>
            <w:tcW w:w="3312" w:type="dxa"/>
            <w:vAlign w:val="center"/>
          </w:tcPr>
          <w:p w14:paraId="3CC634A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collector.ps1 syntax validat</w:t>
            </w:r>
            <w:r>
              <w:rPr>
                <w:sz w:val="18"/>
              </w:rPr>
              <w:t>ion failed</w:t>
            </w:r>
          </w:p>
        </w:tc>
        <w:tc>
          <w:tcPr>
            <w:tcW w:w="3312" w:type="dxa"/>
            <w:vAlign w:val="center"/>
          </w:tcPr>
          <w:p w14:paraId="1ADF62E8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A PowerShell here-string footer had whitespace before its terminator.</w:t>
            </w:r>
          </w:p>
        </w:tc>
        <w:tc>
          <w:tcPr>
            <w:tcW w:w="3312" w:type="dxa"/>
            <w:vAlign w:val="center"/>
          </w:tcPr>
          <w:p w14:paraId="06E22F82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Here-string closing markers must begin at column zero. Validate with Parser::ParseFile before installing.</w:t>
            </w:r>
          </w:p>
        </w:tc>
      </w:tr>
      <w:tr w:rsidR="00643FC2" w14:paraId="5C229F76" w14:textId="77777777">
        <w:trPr>
          <w:jc w:val="center"/>
        </w:trPr>
        <w:tc>
          <w:tcPr>
            <w:tcW w:w="3312" w:type="dxa"/>
            <w:vAlign w:val="center"/>
          </w:tcPr>
          <w:p w14:paraId="3160EECA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Old single-user archive schema error</w:t>
            </w:r>
          </w:p>
        </w:tc>
        <w:tc>
          <w:tcPr>
            <w:tcW w:w="3312" w:type="dxa"/>
            <w:vAlign w:val="center"/>
          </w:tcPr>
          <w:p w14:paraId="6EB584E3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An existing archive was created</w:t>
            </w:r>
            <w:r>
              <w:rPr>
                <w:sz w:val="18"/>
              </w:rPr>
              <w:t xml:space="preserve"> with the earlier schema.</w:t>
            </w:r>
          </w:p>
        </w:tc>
        <w:tc>
          <w:tcPr>
            <w:tcW w:w="3312" w:type="dxa"/>
            <w:vAlign w:val="center"/>
          </w:tcPr>
          <w:p w14:paraId="44B7D992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Back up/remove the old archive when migrating to the multi-user schema so the installer can create the new database.</w:t>
            </w:r>
          </w:p>
        </w:tc>
      </w:tr>
      <w:tr w:rsidR="00643FC2" w14:paraId="27BE4924" w14:textId="77777777">
        <w:trPr>
          <w:jc w:val="center"/>
        </w:trPr>
        <w:tc>
          <w:tcPr>
            <w:tcW w:w="3312" w:type="dxa"/>
            <w:vAlign w:val="center"/>
          </w:tcPr>
          <w:p w14:paraId="374C6183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sqlite3.exe not found</w:t>
            </w:r>
          </w:p>
        </w:tc>
        <w:tc>
          <w:tcPr>
            <w:tcW w:w="3312" w:type="dxa"/>
            <w:vAlign w:val="center"/>
          </w:tcPr>
          <w:p w14:paraId="0845AACC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The service environment may not inherit the interactive user's PATH.</w:t>
            </w:r>
          </w:p>
        </w:tc>
        <w:tc>
          <w:tcPr>
            <w:tcW w:w="3312" w:type="dxa"/>
            <w:vAlign w:val="center"/>
          </w:tcPr>
          <w:p w14:paraId="73B5FD2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Use the explicit inst</w:t>
            </w:r>
            <w:r>
              <w:rPr>
                <w:sz w:val="18"/>
              </w:rPr>
              <w:t>alled sqlite3.exe path under ProgramData.</w:t>
            </w:r>
          </w:p>
        </w:tc>
      </w:tr>
      <w:tr w:rsidR="00643FC2" w14:paraId="1C2D1F15" w14:textId="77777777">
        <w:trPr>
          <w:jc w:val="center"/>
        </w:trPr>
        <w:tc>
          <w:tcPr>
            <w:tcW w:w="3312" w:type="dxa"/>
            <w:vAlign w:val="center"/>
          </w:tcPr>
          <w:p w14:paraId="4A08C0EB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SQLite database locked</w:t>
            </w:r>
          </w:p>
        </w:tc>
        <w:tc>
          <w:tcPr>
            <w:tcW w:w="3312" w:type="dxa"/>
            <w:vAlign w:val="center"/>
          </w:tcPr>
          <w:p w14:paraId="4CDDE537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Multiple SQLite sessions/overlapping collector runs competed for the archive.</w:t>
            </w:r>
          </w:p>
        </w:tc>
        <w:tc>
          <w:tcPr>
            <w:tcW w:w="3312" w:type="dxa"/>
            <w:vAlign w:val="center"/>
          </w:tcPr>
          <w:p w14:paraId="77AF53C2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Use WAL, busy_timeout, one transaction per collection cycle and an overlap guard.</w:t>
            </w:r>
          </w:p>
        </w:tc>
      </w:tr>
      <w:tr w:rsidR="00643FC2" w14:paraId="7F2ABFC1" w14:textId="77777777">
        <w:trPr>
          <w:jc w:val="center"/>
        </w:trPr>
        <w:tc>
          <w:tcPr>
            <w:tcW w:w="3312" w:type="dxa"/>
            <w:vAlign w:val="center"/>
          </w:tcPr>
          <w:p w14:paraId="0A0E27CC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No Wazuh events</w:t>
            </w:r>
          </w:p>
        </w:tc>
        <w:tc>
          <w:tcPr>
            <w:tcW w:w="3312" w:type="dxa"/>
            <w:vAlign w:val="center"/>
          </w:tcPr>
          <w:p w14:paraId="5C19754E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The Agent may</w:t>
            </w:r>
            <w:r>
              <w:rPr>
                <w:sz w:val="18"/>
              </w:rPr>
              <w:t xml:space="preserve"> not be monitoring the dedicated log or the collector may not be writing.</w:t>
            </w:r>
          </w:p>
        </w:tc>
        <w:tc>
          <w:tcPr>
            <w:tcW w:w="3312" w:type="dxa"/>
            <w:vAlign w:val="center"/>
          </w:tcPr>
          <w:p w14:paraId="57B61404" w14:textId="77777777" w:rsidR="00643FC2" w:rsidRDefault="00073365">
            <w:pPr>
              <w:rPr>
                <w:rFonts w:hint="eastAsia"/>
              </w:rPr>
            </w:pPr>
            <w:r>
              <w:rPr>
                <w:sz w:val="18"/>
              </w:rPr>
              <w:t>Check service/collector logs, then the Wazuh Agent localfile configuration and Manager rules.</w:t>
            </w:r>
          </w:p>
        </w:tc>
      </w:tr>
    </w:tbl>
    <w:p w14:paraId="260B5B4E" w14:textId="77777777" w:rsidR="00643FC2" w:rsidRDefault="00073365">
      <w:pPr>
        <w:pStyle w:val="Heading1"/>
      </w:pPr>
      <w:r>
        <w:t>31. Security, Privacy and Operational Considerations</w:t>
      </w:r>
    </w:p>
    <w:p w14:paraId="1CBA937C" w14:textId="77777777" w:rsidR="00643FC2" w:rsidRDefault="00073365">
      <w:pPr>
        <w:pStyle w:val="ListBullet"/>
        <w:rPr>
          <w:rFonts w:hint="eastAsia"/>
        </w:rPr>
      </w:pPr>
      <w:r>
        <w:t xml:space="preserve">Browsing history is </w:t>
      </w:r>
      <w:r>
        <w:t>sensitive endpoint telemetry and should only be collected under appropriate organizational authorization.</w:t>
      </w:r>
    </w:p>
    <w:p w14:paraId="3CB8AED9" w14:textId="77777777" w:rsidR="00643FC2" w:rsidRDefault="00073365">
      <w:pPr>
        <w:pStyle w:val="ListBullet"/>
        <w:rPr>
          <w:rFonts w:hint="eastAsia"/>
        </w:rPr>
      </w:pPr>
      <w:r>
        <w:lastRenderedPageBreak/>
        <w:t>Protect C:\ProgramData\ChromeHistoryMonitor and restrict write access to runtime files.</w:t>
      </w:r>
    </w:p>
    <w:p w14:paraId="14189A85" w14:textId="77777777" w:rsidR="00643FC2" w:rsidRDefault="00073365">
      <w:pPr>
        <w:pStyle w:val="ListBullet"/>
        <w:rPr>
          <w:rFonts w:hint="eastAsia"/>
        </w:rPr>
      </w:pPr>
      <w:r>
        <w:t>Protect SQLite archives and log files from unauthorized modifi</w:t>
      </w:r>
      <w:r>
        <w:t>cation.</w:t>
      </w:r>
    </w:p>
    <w:p w14:paraId="0EEC9212" w14:textId="77777777" w:rsidR="00643FC2" w:rsidRDefault="00073365">
      <w:pPr>
        <w:pStyle w:val="ListBullet"/>
        <w:rPr>
          <w:rFonts w:hint="eastAsia"/>
        </w:rPr>
      </w:pPr>
      <w:r>
        <w:t>Review URL query strings because they can contain sensitive information.</w:t>
      </w:r>
    </w:p>
    <w:p w14:paraId="24AC8765" w14:textId="77777777" w:rsidR="00643FC2" w:rsidRDefault="00073365">
      <w:pPr>
        <w:pStyle w:val="ListBullet"/>
        <w:rPr>
          <w:rFonts w:hint="eastAsia"/>
        </w:rPr>
      </w:pPr>
      <w:r>
        <w:t>Do not globally suppress security telemetry.</w:t>
      </w:r>
    </w:p>
    <w:p w14:paraId="09D2F2C7" w14:textId="77777777" w:rsidR="00643FC2" w:rsidRDefault="00073365">
      <w:pPr>
        <w:pStyle w:val="ListBullet"/>
        <w:rPr>
          <w:rFonts w:hint="eastAsia"/>
        </w:rPr>
      </w:pPr>
      <w:r>
        <w:t>Keep the Wazuh Agent responsible for endpoint identity so the same software can operate on PCs such as LMC-1 and LMC-2.</w:t>
      </w:r>
    </w:p>
    <w:p w14:paraId="7CB881E6" w14:textId="77777777" w:rsidR="00643FC2" w:rsidRDefault="00073365">
      <w:pPr>
        <w:pStyle w:val="ListBullet"/>
        <w:rPr>
          <w:rFonts w:hint="eastAsia"/>
        </w:rPr>
      </w:pPr>
      <w:r>
        <w:t xml:space="preserve">Use the </w:t>
      </w:r>
      <w:r>
        <w:t>upload detector as telemetry/correlation evidence; browser history alone is not proof that a file was uploaded.</w:t>
      </w:r>
    </w:p>
    <w:p w14:paraId="4D5C4AF1" w14:textId="77777777" w:rsidR="00643FC2" w:rsidRDefault="00073365">
      <w:pPr>
        <w:pStyle w:val="ListBullet"/>
        <w:rPr>
          <w:rFonts w:hint="eastAsia"/>
        </w:rPr>
      </w:pPr>
      <w:r>
        <w:t>For production deployments, package and manage the Chrome extension through the organization's approved browser-management process rather than r</w:t>
      </w:r>
      <w:r>
        <w:t>elying on manual unpacked loading.</w:t>
      </w:r>
    </w:p>
    <w:p w14:paraId="68B3D917" w14:textId="77777777" w:rsidR="00643FC2" w:rsidRDefault="00073365">
      <w:pPr>
        <w:pStyle w:val="Heading1"/>
      </w:pPr>
      <w:r>
        <w:t>32. Final Deployment Architecture</w:t>
      </w:r>
    </w:p>
    <w:p w14:paraId="569C2384" w14:textId="77777777" w:rsidR="00643FC2" w:rsidRDefault="00073365">
      <w:pPr>
        <w:rPr>
          <w:rFonts w:hint="eastAsia"/>
        </w:rPr>
      </w:pPr>
      <w:r>
        <w:t>A fresh endpoint deployment should result in one common ProgramData directory containing the collector, receiver, service binary, SQLite executable, logs, archive and ChromeUploadDetector</w:t>
      </w:r>
      <w:r>
        <w:t>-MVP extension directory. The Wazuh Agent identifies the endpoint; the history collector supplies browser/user context; the upload service supplies upload activity; the Wazuh Manager applies rules; and the Dashboard provides the operational view.</w:t>
      </w:r>
    </w:p>
    <w:p w14:paraId="3F0B68D4" w14:textId="77777777" w:rsidR="00643FC2" w:rsidRDefault="00073365">
      <w:pPr>
        <w:pStyle w:val="Heading1"/>
      </w:pPr>
      <w:r>
        <w:t>33. Proje</w:t>
      </w:r>
      <w:r>
        <w:t>ct Artifact Layout</w:t>
      </w:r>
    </w:p>
    <w:p w14:paraId="33C159BE" w14:textId="77777777" w:rsidR="00643FC2" w:rsidRDefault="00073365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C:\ProgramData\ChromeHistoryMonitor\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collector.ps1</w:t>
      </w:r>
      <w:r>
        <w:rPr>
          <w:rFonts w:ascii="Consolas" w:hAnsi="Consolas"/>
          <w:sz w:val="17"/>
        </w:rPr>
        <w:br/>
        <w:t>├── receiver.ps1</w:t>
      </w:r>
      <w:r>
        <w:rPr>
          <w:rFonts w:ascii="Consolas" w:hAnsi="Consolas"/>
          <w:sz w:val="17"/>
        </w:rPr>
        <w:br/>
        <w:t>├── ChromeUploadDetectorService.exe</w:t>
      </w:r>
      <w:r>
        <w:rPr>
          <w:rFonts w:ascii="Consolas" w:hAnsi="Consolas"/>
          <w:sz w:val="17"/>
        </w:rPr>
        <w:br/>
        <w:t>├── sqlite3.exe</w:t>
      </w:r>
      <w:r>
        <w:rPr>
          <w:rFonts w:ascii="Consolas" w:hAnsi="Consolas"/>
          <w:sz w:val="17"/>
        </w:rPr>
        <w:br/>
        <w:t>├── ChromeUploadDetector-MVP\</w:t>
      </w:r>
      <w:r>
        <w:rPr>
          <w:rFonts w:ascii="Consolas" w:hAnsi="Consolas"/>
          <w:sz w:val="17"/>
        </w:rPr>
        <w:br/>
        <w:t>│   └── ChromeUploadDetector-MVP\</w:t>
      </w:r>
      <w:r>
        <w:rPr>
          <w:rFonts w:ascii="Consolas" w:hAnsi="Consolas"/>
          <w:sz w:val="17"/>
        </w:rPr>
        <w:br/>
        <w:t>│       └── &lt;Chrome extension files&gt;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chro</w:t>
      </w:r>
      <w:r>
        <w:rPr>
          <w:rFonts w:ascii="Consolas" w:hAnsi="Consolas"/>
          <w:sz w:val="17"/>
        </w:rPr>
        <w:t>me_history_archive.db</w:t>
      </w:r>
      <w:r>
        <w:rPr>
          <w:rFonts w:ascii="Consolas" w:hAnsi="Consolas"/>
          <w:sz w:val="17"/>
        </w:rPr>
        <w:br/>
        <w:t>├── chrome_history.log</w:t>
      </w:r>
      <w:r>
        <w:rPr>
          <w:rFonts w:ascii="Consolas" w:hAnsi="Consolas"/>
          <w:sz w:val="17"/>
        </w:rPr>
        <w:br/>
        <w:t>├── chrome_upload.log</w:t>
      </w:r>
      <w:r>
        <w:rPr>
          <w:rFonts w:ascii="Consolas" w:hAnsi="Consolas"/>
          <w:sz w:val="17"/>
        </w:rPr>
        <w:br/>
        <w:t>├── collector.log</w:t>
      </w:r>
      <w:r>
        <w:rPr>
          <w:rFonts w:ascii="Consolas" w:hAnsi="Consolas"/>
          <w:sz w:val="17"/>
        </w:rPr>
        <w:br/>
        <w:t>├── service-host.log</w:t>
      </w:r>
      <w:r>
        <w:rPr>
          <w:rFonts w:ascii="Consolas" w:hAnsi="Consolas"/>
          <w:sz w:val="17"/>
        </w:rPr>
        <w:br/>
        <w:t>├── receiver.log</w:t>
      </w:r>
      <w:r>
        <w:rPr>
          <w:rFonts w:ascii="Consolas" w:hAnsi="Consolas"/>
          <w:sz w:val="17"/>
        </w:rPr>
        <w:br/>
        <w:t>├── state_Administrator_Default.txt</w:t>
      </w:r>
      <w:r>
        <w:rPr>
          <w:rFonts w:ascii="Consolas" w:hAnsi="Consolas"/>
          <w:sz w:val="17"/>
        </w:rPr>
        <w:br/>
        <w:t>├── state_pcsupport_Default.txt</w:t>
      </w:r>
      <w:r>
        <w:rPr>
          <w:rFonts w:ascii="Consolas" w:hAnsi="Consolas"/>
          <w:sz w:val="17"/>
        </w:rPr>
        <w:br/>
        <w:t>└── service.log</w:t>
      </w:r>
    </w:p>
    <w:sectPr w:rsidR="00643FC2" w:rsidSect="00034616">
      <w:headerReference w:type="default" r:id="rId12"/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C0DC8" w14:textId="77777777" w:rsidR="00073365" w:rsidRDefault="000733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4C5E0B" w14:textId="77777777" w:rsidR="00073365" w:rsidRDefault="000733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0ABA6" w14:textId="0FA4EE12" w:rsidR="00643FC2" w:rsidRDefault="00643FC2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6C22E" w14:textId="77777777" w:rsidR="00073365" w:rsidRDefault="000733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77D6D9" w14:textId="77777777" w:rsidR="00073365" w:rsidRDefault="000733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E5877" w14:textId="52568E53" w:rsidR="00643FC2" w:rsidRDefault="00643FC2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65"/>
    <w:rsid w:val="00100C02"/>
    <w:rsid w:val="0015074B"/>
    <w:rsid w:val="00194555"/>
    <w:rsid w:val="00281607"/>
    <w:rsid w:val="0029639D"/>
    <w:rsid w:val="00326F90"/>
    <w:rsid w:val="00643FC2"/>
    <w:rsid w:val="009B67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1B7F0"/>
  <w14:defaultImageDpi w14:val="300"/>
  <w15:docId w15:val="{B710A37E-A57E-4A69-974F-C0326F33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00C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00C0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00C02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00C02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6223</Words>
  <Characters>35475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Nauman Ahmad</cp:lastModifiedBy>
  <cp:revision>6</cp:revision>
  <dcterms:created xsi:type="dcterms:W3CDTF">2013-12-23T23:15:00Z</dcterms:created>
  <dcterms:modified xsi:type="dcterms:W3CDTF">2026-09-17T20:30:00Z</dcterms:modified>
  <cp:category/>
</cp:coreProperties>
</file>